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5546" w14:textId="77777777" w:rsidR="005622AF" w:rsidRDefault="0082411B">
      <w:pPr>
        <w:jc w:val="center"/>
      </w:pPr>
      <w:r>
        <w:rPr>
          <w:b/>
          <w:sz w:val="30"/>
        </w:rPr>
        <w:t>The Joy of Music</w:t>
      </w:r>
      <w:r>
        <w:rPr>
          <w:b/>
          <w:sz w:val="30"/>
        </w:rPr>
        <w:br/>
        <w:t>Carnatic Bingo — Bingo sheet #10</w:t>
      </w:r>
    </w:p>
    <w:p w14:paraId="3F5A1D25" w14:textId="77777777" w:rsidR="005622AF" w:rsidRDefault="005622AF"/>
    <w:p w14:paraId="7F1CEF8D" w14:textId="77777777" w:rsidR="005622AF" w:rsidRDefault="0082411B">
      <w:pPr>
        <w:spacing w:after="0"/>
      </w:pPr>
      <w:r>
        <w:rPr>
          <w:sz w:val="18"/>
        </w:rPr>
        <w:t>Student Name: ______________________________</w:t>
      </w:r>
    </w:p>
    <w:p w14:paraId="141EEFA2" w14:textId="77777777" w:rsidR="005622AF" w:rsidRDefault="0082411B">
      <w:pPr>
        <w:spacing w:after="0"/>
      </w:pPr>
      <w:r>
        <w:rPr>
          <w:sz w:val="18"/>
        </w:rPr>
        <w:t>Parent Name: ______________________________</w:t>
      </w:r>
    </w:p>
    <w:p w14:paraId="01DBD3A0" w14:textId="77777777" w:rsidR="005622AF" w:rsidRDefault="0082411B">
      <w:pPr>
        <w:spacing w:after="0"/>
      </w:pPr>
      <w:r>
        <w:rPr>
          <w:sz w:val="18"/>
        </w:rPr>
        <w:t>Parent Email Address: ______________________________</w:t>
      </w:r>
    </w:p>
    <w:p w14:paraId="69525652" w14:textId="77777777" w:rsidR="005622AF" w:rsidRDefault="0082411B">
      <w:pPr>
        <w:spacing w:after="0"/>
      </w:pPr>
      <w:r>
        <w:rPr>
          <w:sz w:val="18"/>
        </w:rPr>
        <w:t>Parent Whatsapp: ______________________________</w:t>
      </w:r>
    </w:p>
    <w:p w14:paraId="16C686A6" w14:textId="77777777" w:rsidR="005622AF" w:rsidRDefault="0082411B">
      <w:pPr>
        <w:spacing w:after="0"/>
      </w:pPr>
      <w:r>
        <w:rPr>
          <w:sz w:val="18"/>
        </w:rPr>
        <w:t>Teacher: ______________________________</w:t>
      </w:r>
    </w:p>
    <w:p w14:paraId="59284646" w14:textId="77777777" w:rsidR="005622AF" w:rsidRDefault="0082411B">
      <w:pPr>
        <w:spacing w:after="0"/>
      </w:pPr>
      <w:r>
        <w:rPr>
          <w:sz w:val="18"/>
        </w:rPr>
        <w:t>Location: ______________________________</w:t>
      </w:r>
    </w:p>
    <w:p w14:paraId="791CDF91" w14:textId="77777777" w:rsidR="005622AF" w:rsidRDefault="0082411B">
      <w:pPr>
        <w:spacing w:before="60" w:after="60"/>
      </w:pPr>
      <w:r>
        <w:rPr>
          <w:sz w:val="18"/>
        </w:rPr>
        <w:t>How to play: at a concert, when you hear or see something that matches one of the hints below, put a check or X in the matching empty square (A1–E5).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325"/>
        <w:gridCol w:w="1325"/>
        <w:gridCol w:w="1325"/>
        <w:gridCol w:w="1325"/>
        <w:gridCol w:w="1325"/>
      </w:tblGrid>
      <w:tr w:rsidR="005622AF" w14:paraId="0C91020F" w14:textId="77777777">
        <w:trPr>
          <w:trHeight w:val="316"/>
          <w:jc w:val="center"/>
        </w:trPr>
        <w:tc>
          <w:tcPr>
            <w:tcW w:w="648" w:type="dxa"/>
          </w:tcPr>
          <w:p w14:paraId="63B9AC58" w14:textId="77777777" w:rsidR="005622AF" w:rsidRDefault="005622AF">
            <w:pPr>
              <w:jc w:val="center"/>
            </w:pPr>
          </w:p>
        </w:tc>
        <w:tc>
          <w:tcPr>
            <w:tcW w:w="1325" w:type="dxa"/>
          </w:tcPr>
          <w:p w14:paraId="651590BF" w14:textId="77777777" w:rsidR="005622AF" w:rsidRDefault="0082411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25" w:type="dxa"/>
          </w:tcPr>
          <w:p w14:paraId="075ED4FE" w14:textId="77777777" w:rsidR="005622AF" w:rsidRDefault="0082411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25" w:type="dxa"/>
          </w:tcPr>
          <w:p w14:paraId="5C1DD370" w14:textId="77777777" w:rsidR="005622AF" w:rsidRDefault="0082411B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25" w:type="dxa"/>
          </w:tcPr>
          <w:p w14:paraId="7F454E3E" w14:textId="77777777" w:rsidR="005622AF" w:rsidRDefault="0082411B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25" w:type="dxa"/>
          </w:tcPr>
          <w:p w14:paraId="20D7A992" w14:textId="77777777" w:rsidR="005622AF" w:rsidRDefault="0082411B"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 w:rsidR="005622AF" w14:paraId="71CF6277" w14:textId="77777777">
        <w:trPr>
          <w:trHeight w:val="792"/>
          <w:jc w:val="center"/>
        </w:trPr>
        <w:tc>
          <w:tcPr>
            <w:tcW w:w="648" w:type="dxa"/>
          </w:tcPr>
          <w:p w14:paraId="3208BFE2" w14:textId="77777777" w:rsidR="005622AF" w:rsidRDefault="0082411B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325" w:type="dxa"/>
            <w:vAlign w:val="center"/>
          </w:tcPr>
          <w:p w14:paraId="14B6110E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27B8F24C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7D340787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5011AF8B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518837BE" w14:textId="77777777" w:rsidR="005622AF" w:rsidRDefault="005622AF">
            <w:pPr>
              <w:jc w:val="center"/>
            </w:pPr>
          </w:p>
        </w:tc>
      </w:tr>
      <w:tr w:rsidR="005622AF" w14:paraId="66B5C84B" w14:textId="77777777">
        <w:trPr>
          <w:trHeight w:val="792"/>
          <w:jc w:val="center"/>
        </w:trPr>
        <w:tc>
          <w:tcPr>
            <w:tcW w:w="648" w:type="dxa"/>
          </w:tcPr>
          <w:p w14:paraId="3C016565" w14:textId="77777777" w:rsidR="005622AF" w:rsidRDefault="0082411B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325" w:type="dxa"/>
            <w:vAlign w:val="center"/>
          </w:tcPr>
          <w:p w14:paraId="1C9B9867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1832708D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62148F7C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49D18613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061174AD" w14:textId="77777777" w:rsidR="005622AF" w:rsidRDefault="005622AF">
            <w:pPr>
              <w:jc w:val="center"/>
            </w:pPr>
          </w:p>
        </w:tc>
      </w:tr>
      <w:tr w:rsidR="005622AF" w14:paraId="5D309215" w14:textId="77777777">
        <w:trPr>
          <w:trHeight w:val="792"/>
          <w:jc w:val="center"/>
        </w:trPr>
        <w:tc>
          <w:tcPr>
            <w:tcW w:w="648" w:type="dxa"/>
          </w:tcPr>
          <w:p w14:paraId="66D1CEF8" w14:textId="77777777" w:rsidR="005622AF" w:rsidRDefault="0082411B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325" w:type="dxa"/>
            <w:vAlign w:val="center"/>
          </w:tcPr>
          <w:p w14:paraId="19FDE540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3C5083F8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77E39203" w14:textId="77777777" w:rsidR="005622AF" w:rsidRDefault="0082411B">
            <w:pPr>
              <w:jc w:val="center"/>
            </w:pPr>
            <w:r>
              <w:rPr>
                <w:sz w:val="20"/>
              </w:rPr>
              <w:t>FREE</w:t>
            </w:r>
          </w:p>
        </w:tc>
        <w:tc>
          <w:tcPr>
            <w:tcW w:w="1325" w:type="dxa"/>
            <w:vAlign w:val="center"/>
          </w:tcPr>
          <w:p w14:paraId="706583E2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01816C9E" w14:textId="77777777" w:rsidR="005622AF" w:rsidRDefault="005622AF">
            <w:pPr>
              <w:jc w:val="center"/>
            </w:pPr>
          </w:p>
        </w:tc>
      </w:tr>
      <w:tr w:rsidR="005622AF" w14:paraId="5BA5C369" w14:textId="77777777">
        <w:trPr>
          <w:trHeight w:val="792"/>
          <w:jc w:val="center"/>
        </w:trPr>
        <w:tc>
          <w:tcPr>
            <w:tcW w:w="648" w:type="dxa"/>
          </w:tcPr>
          <w:p w14:paraId="2B6121AC" w14:textId="77777777" w:rsidR="005622AF" w:rsidRDefault="0082411B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325" w:type="dxa"/>
            <w:vAlign w:val="center"/>
          </w:tcPr>
          <w:p w14:paraId="485593F5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1619FAFE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7DBEA5B5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15E7FCE1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7FDCFB68" w14:textId="77777777" w:rsidR="005622AF" w:rsidRDefault="005622AF">
            <w:pPr>
              <w:jc w:val="center"/>
            </w:pPr>
          </w:p>
        </w:tc>
      </w:tr>
      <w:tr w:rsidR="005622AF" w14:paraId="22B6BE35" w14:textId="77777777">
        <w:trPr>
          <w:trHeight w:val="792"/>
          <w:jc w:val="center"/>
        </w:trPr>
        <w:tc>
          <w:tcPr>
            <w:tcW w:w="648" w:type="dxa"/>
          </w:tcPr>
          <w:p w14:paraId="01466C17" w14:textId="77777777" w:rsidR="005622AF" w:rsidRDefault="0082411B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325" w:type="dxa"/>
            <w:vAlign w:val="center"/>
          </w:tcPr>
          <w:p w14:paraId="05AD52C6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654D340B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5DD28596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705BA22E" w14:textId="77777777" w:rsidR="005622AF" w:rsidRDefault="005622AF">
            <w:pPr>
              <w:jc w:val="center"/>
            </w:pPr>
          </w:p>
        </w:tc>
        <w:tc>
          <w:tcPr>
            <w:tcW w:w="1325" w:type="dxa"/>
            <w:vAlign w:val="center"/>
          </w:tcPr>
          <w:p w14:paraId="0669C4FC" w14:textId="77777777" w:rsidR="005622AF" w:rsidRDefault="005622AF">
            <w:pPr>
              <w:jc w:val="center"/>
            </w:pPr>
          </w:p>
        </w:tc>
      </w:tr>
    </w:tbl>
    <w:p w14:paraId="57ABB5BE" w14:textId="77777777" w:rsidR="005622AF" w:rsidRDefault="0082411B">
      <w:pPr>
        <w:spacing w:after="40"/>
      </w:pPr>
      <w:r>
        <w:rPr>
          <w:i/>
          <w:sz w:val="17"/>
        </w:rPr>
        <w:t>* The FREE space may be crossed out by correctly answering the multiple choice question on the back of the sheet.</w:t>
      </w:r>
    </w:p>
    <w:p w14:paraId="71682698" w14:textId="77777777" w:rsidR="005622AF" w:rsidRDefault="0082411B">
      <w:pPr>
        <w:pStyle w:val="Heading2"/>
      </w:pPr>
      <w:r>
        <w:t>Clues for each square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5622AF" w14:paraId="5067999C" w14:textId="77777777">
        <w:trPr>
          <w:jc w:val="center"/>
        </w:trPr>
        <w:tc>
          <w:tcPr>
            <w:tcW w:w="5472" w:type="dxa"/>
          </w:tcPr>
          <w:p w14:paraId="439D76A0" w14:textId="77777777" w:rsidR="005622AF" w:rsidRDefault="0082411B">
            <w:r>
              <w:rPr>
                <w:sz w:val="15"/>
              </w:rPr>
              <w:t>A1. A composition that was not in Adi, Roopakam, Khanda Chapu, or Misra Chapu</w:t>
            </w:r>
          </w:p>
        </w:tc>
        <w:tc>
          <w:tcPr>
            <w:tcW w:w="5472" w:type="dxa"/>
          </w:tcPr>
          <w:p w14:paraId="0ADCB710" w14:textId="77777777" w:rsidR="005622AF" w:rsidRDefault="0082411B">
            <w:r>
              <w:rPr>
                <w:sz w:val="15"/>
              </w:rPr>
              <w:t>C4. A composition that started after the samam</w:t>
            </w:r>
          </w:p>
        </w:tc>
      </w:tr>
      <w:tr w:rsidR="005622AF" w14:paraId="6F352F70" w14:textId="77777777">
        <w:trPr>
          <w:jc w:val="center"/>
        </w:trPr>
        <w:tc>
          <w:tcPr>
            <w:tcW w:w="5472" w:type="dxa"/>
          </w:tcPr>
          <w:p w14:paraId="317CC360" w14:textId="77777777" w:rsidR="005622AF" w:rsidRDefault="0082411B">
            <w:r>
              <w:rPr>
                <w:sz w:val="15"/>
              </w:rPr>
              <w:t>A2. A Shyama Shastri composition</w:t>
            </w:r>
          </w:p>
        </w:tc>
        <w:tc>
          <w:tcPr>
            <w:tcW w:w="5472" w:type="dxa"/>
          </w:tcPr>
          <w:p w14:paraId="1A5FFB37" w14:textId="77777777" w:rsidR="005622AF" w:rsidRDefault="0082411B">
            <w:r>
              <w:rPr>
                <w:sz w:val="15"/>
              </w:rPr>
              <w:t>C5. A Muthuswamy Dikshitar composition</w:t>
            </w:r>
          </w:p>
        </w:tc>
      </w:tr>
      <w:tr w:rsidR="005622AF" w14:paraId="53A5AE2E" w14:textId="77777777">
        <w:trPr>
          <w:jc w:val="center"/>
        </w:trPr>
        <w:tc>
          <w:tcPr>
            <w:tcW w:w="5472" w:type="dxa"/>
          </w:tcPr>
          <w:p w14:paraId="6669E04F" w14:textId="77777777" w:rsidR="005622AF" w:rsidRDefault="0082411B">
            <w:r>
              <w:rPr>
                <w:sz w:val="15"/>
              </w:rPr>
              <w:t>A3. A ragam with no Pa</w:t>
            </w:r>
          </w:p>
        </w:tc>
        <w:tc>
          <w:tcPr>
            <w:tcW w:w="5472" w:type="dxa"/>
          </w:tcPr>
          <w:p w14:paraId="06CF2406" w14:textId="77777777" w:rsidR="005622AF" w:rsidRDefault="0082411B">
            <w:r>
              <w:rPr>
                <w:sz w:val="15"/>
              </w:rPr>
              <w:t>D1. A ragam or composition sung only for mic testing</w:t>
            </w:r>
          </w:p>
        </w:tc>
      </w:tr>
      <w:tr w:rsidR="005622AF" w14:paraId="00A3114E" w14:textId="77777777">
        <w:trPr>
          <w:jc w:val="center"/>
        </w:trPr>
        <w:tc>
          <w:tcPr>
            <w:tcW w:w="5472" w:type="dxa"/>
          </w:tcPr>
          <w:p w14:paraId="1617F6CD" w14:textId="77777777" w:rsidR="005622AF" w:rsidRDefault="0082411B">
            <w:r>
              <w:rPr>
                <w:sz w:val="15"/>
              </w:rPr>
              <w:t>A4. Adi thalam</w:t>
            </w:r>
          </w:p>
        </w:tc>
        <w:tc>
          <w:tcPr>
            <w:tcW w:w="5472" w:type="dxa"/>
          </w:tcPr>
          <w:p w14:paraId="3063D304" w14:textId="77777777" w:rsidR="005622AF" w:rsidRDefault="0082411B">
            <w:r>
              <w:rPr>
                <w:sz w:val="15"/>
              </w:rPr>
              <w:t>D2. A Purandaradasa composition</w:t>
            </w:r>
          </w:p>
        </w:tc>
      </w:tr>
      <w:tr w:rsidR="005622AF" w14:paraId="69F2CA3B" w14:textId="77777777">
        <w:trPr>
          <w:jc w:val="center"/>
        </w:trPr>
        <w:tc>
          <w:tcPr>
            <w:tcW w:w="5472" w:type="dxa"/>
          </w:tcPr>
          <w:p w14:paraId="0ADB9071" w14:textId="77777777" w:rsidR="005622AF" w:rsidRDefault="0082411B">
            <w:r>
              <w:rPr>
                <w:sz w:val="15"/>
              </w:rPr>
              <w:t>A5. A Papanasam Sivan composition</w:t>
            </w:r>
          </w:p>
        </w:tc>
        <w:tc>
          <w:tcPr>
            <w:tcW w:w="5472" w:type="dxa"/>
          </w:tcPr>
          <w:p w14:paraId="2440EDE2" w14:textId="77777777" w:rsidR="005622AF" w:rsidRDefault="0082411B">
            <w:r>
              <w:rPr>
                <w:sz w:val="15"/>
              </w:rPr>
              <w:t>D3. A Kannada composition</w:t>
            </w:r>
          </w:p>
        </w:tc>
      </w:tr>
      <w:tr w:rsidR="005622AF" w14:paraId="369DFE19" w14:textId="77777777">
        <w:trPr>
          <w:jc w:val="center"/>
        </w:trPr>
        <w:tc>
          <w:tcPr>
            <w:tcW w:w="5472" w:type="dxa"/>
          </w:tcPr>
          <w:p w14:paraId="22453ACD" w14:textId="77777777" w:rsidR="005622AF" w:rsidRDefault="0082411B">
            <w:r>
              <w:rPr>
                <w:sz w:val="15"/>
              </w:rPr>
              <w:t>B1. A Telugu composition</w:t>
            </w:r>
          </w:p>
        </w:tc>
        <w:tc>
          <w:tcPr>
            <w:tcW w:w="5472" w:type="dxa"/>
          </w:tcPr>
          <w:p w14:paraId="54ED81EB" w14:textId="77777777" w:rsidR="005622AF" w:rsidRDefault="0082411B">
            <w:r>
              <w:rPr>
                <w:sz w:val="15"/>
              </w:rPr>
              <w:t>D4. A Thani Avarthanam</w:t>
            </w:r>
          </w:p>
        </w:tc>
      </w:tr>
      <w:tr w:rsidR="005622AF" w14:paraId="63117DA4" w14:textId="77777777">
        <w:trPr>
          <w:jc w:val="center"/>
        </w:trPr>
        <w:tc>
          <w:tcPr>
            <w:tcW w:w="5472" w:type="dxa"/>
          </w:tcPr>
          <w:p w14:paraId="6629C3DF" w14:textId="77777777" w:rsidR="005622AF" w:rsidRDefault="0082411B">
            <w:r>
              <w:rPr>
                <w:sz w:val="15"/>
              </w:rPr>
              <w:t>B2. Khanda Chapu</w:t>
            </w:r>
          </w:p>
        </w:tc>
        <w:tc>
          <w:tcPr>
            <w:tcW w:w="5472" w:type="dxa"/>
          </w:tcPr>
          <w:p w14:paraId="6B4C2417" w14:textId="77777777" w:rsidR="005622AF" w:rsidRDefault="0082411B">
            <w:r>
              <w:rPr>
                <w:sz w:val="15"/>
              </w:rPr>
              <w:t>D5. A composition by a non-trinity composer</w:t>
            </w:r>
          </w:p>
        </w:tc>
      </w:tr>
      <w:tr w:rsidR="005622AF" w14:paraId="0A084C44" w14:textId="77777777">
        <w:trPr>
          <w:jc w:val="center"/>
        </w:trPr>
        <w:tc>
          <w:tcPr>
            <w:tcW w:w="5472" w:type="dxa"/>
          </w:tcPr>
          <w:p w14:paraId="310DDD03" w14:textId="77777777" w:rsidR="005622AF" w:rsidRDefault="0082411B">
            <w:r>
              <w:rPr>
                <w:sz w:val="15"/>
              </w:rPr>
              <w:t>B3. A ragam with no madhyamam</w:t>
            </w:r>
          </w:p>
        </w:tc>
        <w:tc>
          <w:tcPr>
            <w:tcW w:w="5472" w:type="dxa"/>
          </w:tcPr>
          <w:p w14:paraId="7BE48D29" w14:textId="77777777" w:rsidR="005622AF" w:rsidRDefault="0082411B">
            <w:r>
              <w:rPr>
                <w:sz w:val="15"/>
              </w:rPr>
              <w:t>E1. A Gopalakrishna Bharati composition</w:t>
            </w:r>
          </w:p>
        </w:tc>
      </w:tr>
      <w:tr w:rsidR="005622AF" w14:paraId="29C973B9" w14:textId="77777777">
        <w:trPr>
          <w:jc w:val="center"/>
        </w:trPr>
        <w:tc>
          <w:tcPr>
            <w:tcW w:w="5472" w:type="dxa"/>
          </w:tcPr>
          <w:p w14:paraId="7B62959B" w14:textId="77777777" w:rsidR="005622AF" w:rsidRDefault="0082411B">
            <w:r>
              <w:rPr>
                <w:sz w:val="15"/>
              </w:rPr>
              <w:t>B4. A Malayalam composition</w:t>
            </w:r>
          </w:p>
        </w:tc>
        <w:tc>
          <w:tcPr>
            <w:tcW w:w="5472" w:type="dxa"/>
          </w:tcPr>
          <w:p w14:paraId="10125166" w14:textId="77777777" w:rsidR="005622AF" w:rsidRDefault="0082411B">
            <w:r>
              <w:rPr>
                <w:sz w:val="15"/>
              </w:rPr>
              <w:t>E2. A Sanskrit composition</w:t>
            </w:r>
          </w:p>
        </w:tc>
      </w:tr>
      <w:tr w:rsidR="005622AF" w14:paraId="1D3126D6" w14:textId="77777777">
        <w:trPr>
          <w:jc w:val="center"/>
        </w:trPr>
        <w:tc>
          <w:tcPr>
            <w:tcW w:w="5472" w:type="dxa"/>
          </w:tcPr>
          <w:p w14:paraId="3069467E" w14:textId="77777777" w:rsidR="005622AF" w:rsidRDefault="0082411B">
            <w:r>
              <w:rPr>
                <w:sz w:val="15"/>
              </w:rPr>
              <w:t>B5. A Thyagaraja composition</w:t>
            </w:r>
          </w:p>
        </w:tc>
        <w:tc>
          <w:tcPr>
            <w:tcW w:w="5472" w:type="dxa"/>
          </w:tcPr>
          <w:p w14:paraId="51C211C9" w14:textId="77777777" w:rsidR="005622AF" w:rsidRDefault="0082411B">
            <w:r>
              <w:rPr>
                <w:sz w:val="15"/>
              </w:rPr>
              <w:t>E3. A prati-madhyama ragam</w:t>
            </w:r>
          </w:p>
        </w:tc>
      </w:tr>
      <w:tr w:rsidR="005622AF" w14:paraId="7CEAEB88" w14:textId="77777777">
        <w:trPr>
          <w:jc w:val="center"/>
        </w:trPr>
        <w:tc>
          <w:tcPr>
            <w:tcW w:w="5472" w:type="dxa"/>
          </w:tcPr>
          <w:p w14:paraId="01AB98EB" w14:textId="77777777" w:rsidR="005622AF" w:rsidRDefault="0082411B">
            <w:r>
              <w:rPr>
                <w:sz w:val="15"/>
              </w:rPr>
              <w:t>C1. Misra Chapu</w:t>
            </w:r>
          </w:p>
        </w:tc>
        <w:tc>
          <w:tcPr>
            <w:tcW w:w="5472" w:type="dxa"/>
          </w:tcPr>
          <w:p w14:paraId="2F161330" w14:textId="77777777" w:rsidR="005622AF" w:rsidRDefault="0082411B">
            <w:r>
              <w:rPr>
                <w:sz w:val="15"/>
              </w:rPr>
              <w:t>E4. A Tamil composition</w:t>
            </w:r>
          </w:p>
        </w:tc>
      </w:tr>
      <w:tr w:rsidR="005622AF" w14:paraId="6E30190A" w14:textId="77777777">
        <w:trPr>
          <w:jc w:val="center"/>
        </w:trPr>
        <w:tc>
          <w:tcPr>
            <w:tcW w:w="5472" w:type="dxa"/>
          </w:tcPr>
          <w:p w14:paraId="5B5AC21B" w14:textId="77777777" w:rsidR="005622AF" w:rsidRDefault="0082411B">
            <w:r>
              <w:rPr>
                <w:sz w:val="15"/>
              </w:rPr>
              <w:t>C2. A composition that started before the samam</w:t>
            </w:r>
          </w:p>
        </w:tc>
        <w:tc>
          <w:tcPr>
            <w:tcW w:w="5472" w:type="dxa"/>
          </w:tcPr>
          <w:p w14:paraId="43D56FD5" w14:textId="77777777" w:rsidR="005622AF" w:rsidRDefault="0082411B">
            <w:r>
              <w:rPr>
                <w:sz w:val="15"/>
              </w:rPr>
              <w:t>E5. A composition that started on the samam</w:t>
            </w:r>
          </w:p>
        </w:tc>
      </w:tr>
    </w:tbl>
    <w:p w14:paraId="463D8C98" w14:textId="77777777" w:rsidR="005622AF" w:rsidRDefault="0082411B">
      <w:r>
        <w:br w:type="page"/>
      </w:r>
    </w:p>
    <w:p w14:paraId="424775B7" w14:textId="77777777" w:rsidR="005622AF" w:rsidRDefault="0082411B">
      <w:pPr>
        <w:pStyle w:val="Heading2"/>
      </w:pPr>
      <w:r>
        <w:lastRenderedPageBreak/>
        <w:t>Concert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1366"/>
        <w:gridCol w:w="1367"/>
        <w:gridCol w:w="1367"/>
        <w:gridCol w:w="1367"/>
        <w:gridCol w:w="1367"/>
        <w:gridCol w:w="1367"/>
        <w:gridCol w:w="1367"/>
      </w:tblGrid>
      <w:tr w:rsidR="005622AF" w14:paraId="4BA8DDEE" w14:textId="77777777">
        <w:trPr>
          <w:trHeight w:val="547"/>
          <w:jc w:val="center"/>
        </w:trPr>
        <w:tc>
          <w:tcPr>
            <w:tcW w:w="1368" w:type="dxa"/>
          </w:tcPr>
          <w:p w14:paraId="4A7BC6CB" w14:textId="77777777" w:rsidR="005622AF" w:rsidRDefault="0082411B">
            <w:r>
              <w:rPr>
                <w:sz w:val="15"/>
              </w:rPr>
              <w:t>Bingo Cell</w:t>
            </w:r>
          </w:p>
        </w:tc>
        <w:tc>
          <w:tcPr>
            <w:tcW w:w="1368" w:type="dxa"/>
          </w:tcPr>
          <w:p w14:paraId="0986475F" w14:textId="77777777" w:rsidR="005622AF" w:rsidRDefault="0082411B">
            <w:r>
              <w:rPr>
                <w:sz w:val="15"/>
              </w:rPr>
              <w:t>Song</w:t>
            </w:r>
          </w:p>
        </w:tc>
        <w:tc>
          <w:tcPr>
            <w:tcW w:w="1368" w:type="dxa"/>
          </w:tcPr>
          <w:p w14:paraId="7F6CB105" w14:textId="77777777" w:rsidR="005622AF" w:rsidRDefault="0082411B">
            <w:r>
              <w:rPr>
                <w:sz w:val="15"/>
              </w:rPr>
              <w:t>Ragam</w:t>
            </w:r>
          </w:p>
        </w:tc>
        <w:tc>
          <w:tcPr>
            <w:tcW w:w="1368" w:type="dxa"/>
          </w:tcPr>
          <w:p w14:paraId="07CFFEC9" w14:textId="77777777" w:rsidR="005622AF" w:rsidRDefault="0082411B">
            <w:r>
              <w:rPr>
                <w:sz w:val="15"/>
              </w:rPr>
              <w:t>Thalam</w:t>
            </w:r>
          </w:p>
        </w:tc>
        <w:tc>
          <w:tcPr>
            <w:tcW w:w="1368" w:type="dxa"/>
          </w:tcPr>
          <w:p w14:paraId="516E2322" w14:textId="77777777" w:rsidR="005622AF" w:rsidRDefault="0082411B">
            <w:r>
              <w:rPr>
                <w:sz w:val="15"/>
              </w:rPr>
              <w:t>Composer</w:t>
            </w:r>
          </w:p>
        </w:tc>
        <w:tc>
          <w:tcPr>
            <w:tcW w:w="1368" w:type="dxa"/>
          </w:tcPr>
          <w:p w14:paraId="0946BF73" w14:textId="77777777" w:rsidR="005622AF" w:rsidRDefault="0082411B">
            <w:r>
              <w:rPr>
                <w:sz w:val="15"/>
              </w:rPr>
              <w:t>Improv (A/T/N/K)</w:t>
            </w:r>
          </w:p>
        </w:tc>
        <w:tc>
          <w:tcPr>
            <w:tcW w:w="1368" w:type="dxa"/>
          </w:tcPr>
          <w:p w14:paraId="7A2B480F" w14:textId="77777777" w:rsidR="005622AF" w:rsidRDefault="0082411B">
            <w:r>
              <w:rPr>
                <w:sz w:val="15"/>
              </w:rPr>
              <w:t>Composition Type</w:t>
            </w:r>
          </w:p>
        </w:tc>
        <w:tc>
          <w:tcPr>
            <w:tcW w:w="1368" w:type="dxa"/>
          </w:tcPr>
          <w:p w14:paraId="69786ADF" w14:textId="77777777" w:rsidR="005622AF" w:rsidRDefault="0082411B">
            <w:r>
              <w:rPr>
                <w:sz w:val="15"/>
              </w:rPr>
              <w:t>Concert</w:t>
            </w:r>
          </w:p>
        </w:tc>
      </w:tr>
      <w:tr w:rsidR="005622AF" w14:paraId="27C7E9D8" w14:textId="77777777">
        <w:trPr>
          <w:trHeight w:val="547"/>
          <w:jc w:val="center"/>
        </w:trPr>
        <w:tc>
          <w:tcPr>
            <w:tcW w:w="1368" w:type="dxa"/>
          </w:tcPr>
          <w:p w14:paraId="2856C309" w14:textId="77777777" w:rsidR="005622AF" w:rsidRDefault="005622AF"/>
        </w:tc>
        <w:tc>
          <w:tcPr>
            <w:tcW w:w="1368" w:type="dxa"/>
          </w:tcPr>
          <w:p w14:paraId="2385065D" w14:textId="77777777" w:rsidR="005622AF" w:rsidRDefault="005622AF"/>
        </w:tc>
        <w:tc>
          <w:tcPr>
            <w:tcW w:w="1368" w:type="dxa"/>
          </w:tcPr>
          <w:p w14:paraId="4151EC4F" w14:textId="77777777" w:rsidR="005622AF" w:rsidRDefault="005622AF"/>
        </w:tc>
        <w:tc>
          <w:tcPr>
            <w:tcW w:w="1368" w:type="dxa"/>
          </w:tcPr>
          <w:p w14:paraId="7EE37A52" w14:textId="77777777" w:rsidR="005622AF" w:rsidRDefault="005622AF"/>
        </w:tc>
        <w:tc>
          <w:tcPr>
            <w:tcW w:w="1368" w:type="dxa"/>
          </w:tcPr>
          <w:p w14:paraId="77D8A401" w14:textId="77777777" w:rsidR="005622AF" w:rsidRDefault="005622AF"/>
        </w:tc>
        <w:tc>
          <w:tcPr>
            <w:tcW w:w="1368" w:type="dxa"/>
          </w:tcPr>
          <w:p w14:paraId="4D18C342" w14:textId="77777777" w:rsidR="005622AF" w:rsidRDefault="005622AF"/>
        </w:tc>
        <w:tc>
          <w:tcPr>
            <w:tcW w:w="1368" w:type="dxa"/>
          </w:tcPr>
          <w:p w14:paraId="4A078F6C" w14:textId="77777777" w:rsidR="005622AF" w:rsidRDefault="005622AF"/>
        </w:tc>
        <w:tc>
          <w:tcPr>
            <w:tcW w:w="1368" w:type="dxa"/>
          </w:tcPr>
          <w:p w14:paraId="1F15F0E9" w14:textId="77777777" w:rsidR="005622AF" w:rsidRDefault="005622AF"/>
        </w:tc>
      </w:tr>
      <w:tr w:rsidR="005622AF" w14:paraId="6A52E9B6" w14:textId="77777777">
        <w:trPr>
          <w:trHeight w:val="547"/>
          <w:jc w:val="center"/>
        </w:trPr>
        <w:tc>
          <w:tcPr>
            <w:tcW w:w="1368" w:type="dxa"/>
          </w:tcPr>
          <w:p w14:paraId="3B62DD15" w14:textId="77777777" w:rsidR="005622AF" w:rsidRDefault="005622AF"/>
        </w:tc>
        <w:tc>
          <w:tcPr>
            <w:tcW w:w="1368" w:type="dxa"/>
          </w:tcPr>
          <w:p w14:paraId="5AC851C2" w14:textId="77777777" w:rsidR="005622AF" w:rsidRDefault="005622AF"/>
        </w:tc>
        <w:tc>
          <w:tcPr>
            <w:tcW w:w="1368" w:type="dxa"/>
          </w:tcPr>
          <w:p w14:paraId="51F5653A" w14:textId="77777777" w:rsidR="005622AF" w:rsidRDefault="005622AF"/>
        </w:tc>
        <w:tc>
          <w:tcPr>
            <w:tcW w:w="1368" w:type="dxa"/>
          </w:tcPr>
          <w:p w14:paraId="4E395589" w14:textId="77777777" w:rsidR="005622AF" w:rsidRDefault="005622AF"/>
        </w:tc>
        <w:tc>
          <w:tcPr>
            <w:tcW w:w="1368" w:type="dxa"/>
          </w:tcPr>
          <w:p w14:paraId="08933F17" w14:textId="77777777" w:rsidR="005622AF" w:rsidRDefault="005622AF"/>
        </w:tc>
        <w:tc>
          <w:tcPr>
            <w:tcW w:w="1368" w:type="dxa"/>
          </w:tcPr>
          <w:p w14:paraId="13E8126D" w14:textId="77777777" w:rsidR="005622AF" w:rsidRDefault="005622AF"/>
        </w:tc>
        <w:tc>
          <w:tcPr>
            <w:tcW w:w="1368" w:type="dxa"/>
          </w:tcPr>
          <w:p w14:paraId="4917947F" w14:textId="77777777" w:rsidR="005622AF" w:rsidRDefault="005622AF"/>
        </w:tc>
        <w:tc>
          <w:tcPr>
            <w:tcW w:w="1368" w:type="dxa"/>
          </w:tcPr>
          <w:p w14:paraId="28A8AF1E" w14:textId="77777777" w:rsidR="005622AF" w:rsidRDefault="005622AF"/>
        </w:tc>
      </w:tr>
      <w:tr w:rsidR="005622AF" w14:paraId="4D316827" w14:textId="77777777">
        <w:trPr>
          <w:trHeight w:val="547"/>
          <w:jc w:val="center"/>
        </w:trPr>
        <w:tc>
          <w:tcPr>
            <w:tcW w:w="1368" w:type="dxa"/>
          </w:tcPr>
          <w:p w14:paraId="09DCE6D4" w14:textId="77777777" w:rsidR="005622AF" w:rsidRDefault="005622AF"/>
        </w:tc>
        <w:tc>
          <w:tcPr>
            <w:tcW w:w="1368" w:type="dxa"/>
          </w:tcPr>
          <w:p w14:paraId="7A900238" w14:textId="77777777" w:rsidR="005622AF" w:rsidRDefault="005622AF"/>
        </w:tc>
        <w:tc>
          <w:tcPr>
            <w:tcW w:w="1368" w:type="dxa"/>
          </w:tcPr>
          <w:p w14:paraId="01B208D2" w14:textId="77777777" w:rsidR="005622AF" w:rsidRDefault="005622AF"/>
        </w:tc>
        <w:tc>
          <w:tcPr>
            <w:tcW w:w="1368" w:type="dxa"/>
          </w:tcPr>
          <w:p w14:paraId="2609181D" w14:textId="77777777" w:rsidR="005622AF" w:rsidRDefault="005622AF"/>
        </w:tc>
        <w:tc>
          <w:tcPr>
            <w:tcW w:w="1368" w:type="dxa"/>
          </w:tcPr>
          <w:p w14:paraId="45EED060" w14:textId="77777777" w:rsidR="005622AF" w:rsidRDefault="005622AF"/>
        </w:tc>
        <w:tc>
          <w:tcPr>
            <w:tcW w:w="1368" w:type="dxa"/>
          </w:tcPr>
          <w:p w14:paraId="75BCDA6C" w14:textId="77777777" w:rsidR="005622AF" w:rsidRDefault="005622AF"/>
        </w:tc>
        <w:tc>
          <w:tcPr>
            <w:tcW w:w="1368" w:type="dxa"/>
          </w:tcPr>
          <w:p w14:paraId="6914627C" w14:textId="77777777" w:rsidR="005622AF" w:rsidRDefault="005622AF"/>
        </w:tc>
        <w:tc>
          <w:tcPr>
            <w:tcW w:w="1368" w:type="dxa"/>
          </w:tcPr>
          <w:p w14:paraId="4E1315A0" w14:textId="77777777" w:rsidR="005622AF" w:rsidRDefault="005622AF"/>
        </w:tc>
      </w:tr>
      <w:tr w:rsidR="005622AF" w14:paraId="7DEC044B" w14:textId="77777777">
        <w:trPr>
          <w:trHeight w:val="547"/>
          <w:jc w:val="center"/>
        </w:trPr>
        <w:tc>
          <w:tcPr>
            <w:tcW w:w="1368" w:type="dxa"/>
          </w:tcPr>
          <w:p w14:paraId="7B756F84" w14:textId="77777777" w:rsidR="005622AF" w:rsidRDefault="005622AF"/>
        </w:tc>
        <w:tc>
          <w:tcPr>
            <w:tcW w:w="1368" w:type="dxa"/>
          </w:tcPr>
          <w:p w14:paraId="63440281" w14:textId="77777777" w:rsidR="005622AF" w:rsidRDefault="005622AF"/>
        </w:tc>
        <w:tc>
          <w:tcPr>
            <w:tcW w:w="1368" w:type="dxa"/>
          </w:tcPr>
          <w:p w14:paraId="4320E9E7" w14:textId="77777777" w:rsidR="005622AF" w:rsidRDefault="005622AF"/>
        </w:tc>
        <w:tc>
          <w:tcPr>
            <w:tcW w:w="1368" w:type="dxa"/>
          </w:tcPr>
          <w:p w14:paraId="60BA10FE" w14:textId="77777777" w:rsidR="005622AF" w:rsidRDefault="005622AF"/>
        </w:tc>
        <w:tc>
          <w:tcPr>
            <w:tcW w:w="1368" w:type="dxa"/>
          </w:tcPr>
          <w:p w14:paraId="5D2AC473" w14:textId="77777777" w:rsidR="005622AF" w:rsidRDefault="005622AF"/>
        </w:tc>
        <w:tc>
          <w:tcPr>
            <w:tcW w:w="1368" w:type="dxa"/>
          </w:tcPr>
          <w:p w14:paraId="4CBF6A5C" w14:textId="77777777" w:rsidR="005622AF" w:rsidRDefault="005622AF"/>
        </w:tc>
        <w:tc>
          <w:tcPr>
            <w:tcW w:w="1368" w:type="dxa"/>
          </w:tcPr>
          <w:p w14:paraId="66602B8E" w14:textId="77777777" w:rsidR="005622AF" w:rsidRDefault="005622AF"/>
        </w:tc>
        <w:tc>
          <w:tcPr>
            <w:tcW w:w="1368" w:type="dxa"/>
          </w:tcPr>
          <w:p w14:paraId="1273C227" w14:textId="77777777" w:rsidR="005622AF" w:rsidRDefault="005622AF"/>
        </w:tc>
      </w:tr>
      <w:tr w:rsidR="005622AF" w14:paraId="7F1F6D7F" w14:textId="77777777">
        <w:trPr>
          <w:trHeight w:val="547"/>
          <w:jc w:val="center"/>
        </w:trPr>
        <w:tc>
          <w:tcPr>
            <w:tcW w:w="1368" w:type="dxa"/>
          </w:tcPr>
          <w:p w14:paraId="626D9EF0" w14:textId="77777777" w:rsidR="005622AF" w:rsidRDefault="005622AF"/>
        </w:tc>
        <w:tc>
          <w:tcPr>
            <w:tcW w:w="1368" w:type="dxa"/>
          </w:tcPr>
          <w:p w14:paraId="22775A65" w14:textId="77777777" w:rsidR="005622AF" w:rsidRDefault="005622AF"/>
        </w:tc>
        <w:tc>
          <w:tcPr>
            <w:tcW w:w="1368" w:type="dxa"/>
          </w:tcPr>
          <w:p w14:paraId="57D39C2C" w14:textId="77777777" w:rsidR="005622AF" w:rsidRDefault="005622AF"/>
        </w:tc>
        <w:tc>
          <w:tcPr>
            <w:tcW w:w="1368" w:type="dxa"/>
          </w:tcPr>
          <w:p w14:paraId="6C1B28C3" w14:textId="77777777" w:rsidR="005622AF" w:rsidRDefault="005622AF"/>
        </w:tc>
        <w:tc>
          <w:tcPr>
            <w:tcW w:w="1368" w:type="dxa"/>
          </w:tcPr>
          <w:p w14:paraId="68F7A671" w14:textId="77777777" w:rsidR="005622AF" w:rsidRDefault="005622AF"/>
        </w:tc>
        <w:tc>
          <w:tcPr>
            <w:tcW w:w="1368" w:type="dxa"/>
          </w:tcPr>
          <w:p w14:paraId="7FB92293" w14:textId="77777777" w:rsidR="005622AF" w:rsidRDefault="005622AF"/>
        </w:tc>
        <w:tc>
          <w:tcPr>
            <w:tcW w:w="1368" w:type="dxa"/>
          </w:tcPr>
          <w:p w14:paraId="7C706652" w14:textId="77777777" w:rsidR="005622AF" w:rsidRDefault="005622AF"/>
        </w:tc>
        <w:tc>
          <w:tcPr>
            <w:tcW w:w="1368" w:type="dxa"/>
          </w:tcPr>
          <w:p w14:paraId="7F1260FB" w14:textId="77777777" w:rsidR="005622AF" w:rsidRDefault="005622AF"/>
        </w:tc>
      </w:tr>
      <w:tr w:rsidR="005622AF" w14:paraId="17EE541B" w14:textId="77777777">
        <w:trPr>
          <w:trHeight w:val="547"/>
          <w:jc w:val="center"/>
        </w:trPr>
        <w:tc>
          <w:tcPr>
            <w:tcW w:w="1368" w:type="dxa"/>
          </w:tcPr>
          <w:p w14:paraId="73B8AC20" w14:textId="77777777" w:rsidR="005622AF" w:rsidRDefault="005622AF"/>
        </w:tc>
        <w:tc>
          <w:tcPr>
            <w:tcW w:w="1368" w:type="dxa"/>
          </w:tcPr>
          <w:p w14:paraId="0EB045BC" w14:textId="77777777" w:rsidR="005622AF" w:rsidRDefault="005622AF"/>
        </w:tc>
        <w:tc>
          <w:tcPr>
            <w:tcW w:w="1368" w:type="dxa"/>
          </w:tcPr>
          <w:p w14:paraId="1B6FE563" w14:textId="77777777" w:rsidR="005622AF" w:rsidRDefault="005622AF"/>
        </w:tc>
        <w:tc>
          <w:tcPr>
            <w:tcW w:w="1368" w:type="dxa"/>
          </w:tcPr>
          <w:p w14:paraId="2EBFC143" w14:textId="77777777" w:rsidR="005622AF" w:rsidRDefault="005622AF"/>
        </w:tc>
        <w:tc>
          <w:tcPr>
            <w:tcW w:w="1368" w:type="dxa"/>
          </w:tcPr>
          <w:p w14:paraId="0D65E6F5" w14:textId="77777777" w:rsidR="005622AF" w:rsidRDefault="005622AF"/>
        </w:tc>
        <w:tc>
          <w:tcPr>
            <w:tcW w:w="1368" w:type="dxa"/>
          </w:tcPr>
          <w:p w14:paraId="195A00A6" w14:textId="77777777" w:rsidR="005622AF" w:rsidRDefault="005622AF"/>
        </w:tc>
        <w:tc>
          <w:tcPr>
            <w:tcW w:w="1368" w:type="dxa"/>
          </w:tcPr>
          <w:p w14:paraId="2CD7AA43" w14:textId="77777777" w:rsidR="005622AF" w:rsidRDefault="005622AF"/>
        </w:tc>
        <w:tc>
          <w:tcPr>
            <w:tcW w:w="1368" w:type="dxa"/>
          </w:tcPr>
          <w:p w14:paraId="68AB8A87" w14:textId="77777777" w:rsidR="005622AF" w:rsidRDefault="005622AF"/>
        </w:tc>
      </w:tr>
      <w:tr w:rsidR="005622AF" w14:paraId="345B3C54" w14:textId="77777777">
        <w:trPr>
          <w:trHeight w:val="547"/>
          <w:jc w:val="center"/>
        </w:trPr>
        <w:tc>
          <w:tcPr>
            <w:tcW w:w="1368" w:type="dxa"/>
          </w:tcPr>
          <w:p w14:paraId="2D1D5B56" w14:textId="77777777" w:rsidR="005622AF" w:rsidRDefault="005622AF"/>
        </w:tc>
        <w:tc>
          <w:tcPr>
            <w:tcW w:w="1368" w:type="dxa"/>
          </w:tcPr>
          <w:p w14:paraId="5A45CFAD" w14:textId="77777777" w:rsidR="005622AF" w:rsidRDefault="005622AF"/>
        </w:tc>
        <w:tc>
          <w:tcPr>
            <w:tcW w:w="1368" w:type="dxa"/>
          </w:tcPr>
          <w:p w14:paraId="433D0D18" w14:textId="77777777" w:rsidR="005622AF" w:rsidRDefault="005622AF"/>
        </w:tc>
        <w:tc>
          <w:tcPr>
            <w:tcW w:w="1368" w:type="dxa"/>
          </w:tcPr>
          <w:p w14:paraId="182C251E" w14:textId="77777777" w:rsidR="005622AF" w:rsidRDefault="005622AF"/>
        </w:tc>
        <w:tc>
          <w:tcPr>
            <w:tcW w:w="1368" w:type="dxa"/>
          </w:tcPr>
          <w:p w14:paraId="7098A9BE" w14:textId="77777777" w:rsidR="005622AF" w:rsidRDefault="005622AF"/>
        </w:tc>
        <w:tc>
          <w:tcPr>
            <w:tcW w:w="1368" w:type="dxa"/>
          </w:tcPr>
          <w:p w14:paraId="2BB4C08E" w14:textId="77777777" w:rsidR="005622AF" w:rsidRDefault="005622AF"/>
        </w:tc>
        <w:tc>
          <w:tcPr>
            <w:tcW w:w="1368" w:type="dxa"/>
          </w:tcPr>
          <w:p w14:paraId="504BDC08" w14:textId="77777777" w:rsidR="005622AF" w:rsidRDefault="005622AF"/>
        </w:tc>
        <w:tc>
          <w:tcPr>
            <w:tcW w:w="1368" w:type="dxa"/>
          </w:tcPr>
          <w:p w14:paraId="0944ED96" w14:textId="77777777" w:rsidR="005622AF" w:rsidRDefault="005622AF"/>
        </w:tc>
      </w:tr>
    </w:tbl>
    <w:p w14:paraId="2B263C22" w14:textId="77777777" w:rsidR="005622AF" w:rsidRDefault="005622AF"/>
    <w:p w14:paraId="74DDA11E" w14:textId="77777777" w:rsidR="005622AF" w:rsidRDefault="0082411B">
      <w:pPr>
        <w:pStyle w:val="Heading2"/>
      </w:pPr>
      <w:r>
        <w:t>Concert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005622AF" w14:paraId="65C532E6" w14:textId="77777777">
        <w:trPr>
          <w:trHeight w:val="547"/>
          <w:jc w:val="center"/>
        </w:trPr>
        <w:tc>
          <w:tcPr>
            <w:tcW w:w="1563" w:type="dxa"/>
          </w:tcPr>
          <w:p w14:paraId="757AE1A6" w14:textId="77777777" w:rsidR="005622AF" w:rsidRDefault="0082411B">
            <w:r>
              <w:rPr>
                <w:sz w:val="15"/>
              </w:rPr>
              <w:t>Concert #</w:t>
            </w:r>
          </w:p>
        </w:tc>
        <w:tc>
          <w:tcPr>
            <w:tcW w:w="1563" w:type="dxa"/>
          </w:tcPr>
          <w:p w14:paraId="062F90EC" w14:textId="77777777" w:rsidR="005622AF" w:rsidRDefault="0082411B">
            <w:r>
              <w:rPr>
                <w:sz w:val="15"/>
              </w:rPr>
              <w:t>Date</w:t>
            </w:r>
          </w:p>
        </w:tc>
        <w:tc>
          <w:tcPr>
            <w:tcW w:w="1563" w:type="dxa"/>
          </w:tcPr>
          <w:p w14:paraId="69D76BB3" w14:textId="77777777" w:rsidR="005622AF" w:rsidRDefault="0082411B">
            <w:r>
              <w:rPr>
                <w:sz w:val="15"/>
              </w:rPr>
              <w:t>Artist</w:t>
            </w:r>
          </w:p>
        </w:tc>
        <w:tc>
          <w:tcPr>
            <w:tcW w:w="1563" w:type="dxa"/>
          </w:tcPr>
          <w:p w14:paraId="084B9430" w14:textId="77777777" w:rsidR="005622AF" w:rsidRDefault="0082411B">
            <w:r>
              <w:rPr>
                <w:sz w:val="15"/>
              </w:rPr>
              <w:t>Accompanists</w:t>
            </w:r>
          </w:p>
        </w:tc>
        <w:tc>
          <w:tcPr>
            <w:tcW w:w="1563" w:type="dxa"/>
          </w:tcPr>
          <w:p w14:paraId="5680A6F7" w14:textId="77777777" w:rsidR="005622AF" w:rsidRDefault="0082411B">
            <w:r>
              <w:rPr>
                <w:sz w:val="15"/>
              </w:rPr>
              <w:t>Notes</w:t>
            </w:r>
          </w:p>
        </w:tc>
        <w:tc>
          <w:tcPr>
            <w:tcW w:w="1563" w:type="dxa"/>
          </w:tcPr>
          <w:p w14:paraId="20922E0B" w14:textId="77777777" w:rsidR="005622AF" w:rsidRDefault="0082411B">
            <w:r>
              <w:rPr>
                <w:sz w:val="15"/>
              </w:rPr>
              <w:t>Venue</w:t>
            </w:r>
          </w:p>
        </w:tc>
        <w:tc>
          <w:tcPr>
            <w:tcW w:w="1563" w:type="dxa"/>
          </w:tcPr>
          <w:p w14:paraId="22FD2D72" w14:textId="77777777" w:rsidR="005622AF" w:rsidRDefault="0082411B">
            <w:r>
              <w:rPr>
                <w:sz w:val="15"/>
              </w:rPr>
              <w:t>Location</w:t>
            </w:r>
          </w:p>
        </w:tc>
      </w:tr>
      <w:tr w:rsidR="005622AF" w14:paraId="308A82AF" w14:textId="77777777">
        <w:trPr>
          <w:trHeight w:val="547"/>
          <w:jc w:val="center"/>
        </w:trPr>
        <w:tc>
          <w:tcPr>
            <w:tcW w:w="1563" w:type="dxa"/>
          </w:tcPr>
          <w:p w14:paraId="593E7C24" w14:textId="77777777" w:rsidR="005622AF" w:rsidRDefault="005622AF"/>
        </w:tc>
        <w:tc>
          <w:tcPr>
            <w:tcW w:w="1563" w:type="dxa"/>
          </w:tcPr>
          <w:p w14:paraId="4D2D6212" w14:textId="77777777" w:rsidR="005622AF" w:rsidRDefault="005622AF"/>
        </w:tc>
        <w:tc>
          <w:tcPr>
            <w:tcW w:w="1563" w:type="dxa"/>
          </w:tcPr>
          <w:p w14:paraId="61182314" w14:textId="77777777" w:rsidR="005622AF" w:rsidRDefault="005622AF"/>
        </w:tc>
        <w:tc>
          <w:tcPr>
            <w:tcW w:w="1563" w:type="dxa"/>
          </w:tcPr>
          <w:p w14:paraId="7606AE99" w14:textId="77777777" w:rsidR="005622AF" w:rsidRDefault="005622AF"/>
        </w:tc>
        <w:tc>
          <w:tcPr>
            <w:tcW w:w="1563" w:type="dxa"/>
          </w:tcPr>
          <w:p w14:paraId="796518D7" w14:textId="77777777" w:rsidR="005622AF" w:rsidRDefault="005622AF"/>
        </w:tc>
        <w:tc>
          <w:tcPr>
            <w:tcW w:w="1563" w:type="dxa"/>
          </w:tcPr>
          <w:p w14:paraId="3676FAA6" w14:textId="77777777" w:rsidR="005622AF" w:rsidRDefault="005622AF"/>
        </w:tc>
        <w:tc>
          <w:tcPr>
            <w:tcW w:w="1563" w:type="dxa"/>
          </w:tcPr>
          <w:p w14:paraId="0D7A869A" w14:textId="77777777" w:rsidR="005622AF" w:rsidRDefault="005622AF"/>
        </w:tc>
      </w:tr>
      <w:tr w:rsidR="005622AF" w14:paraId="06F89F91" w14:textId="77777777">
        <w:trPr>
          <w:trHeight w:val="547"/>
          <w:jc w:val="center"/>
        </w:trPr>
        <w:tc>
          <w:tcPr>
            <w:tcW w:w="1563" w:type="dxa"/>
          </w:tcPr>
          <w:p w14:paraId="4CC44B04" w14:textId="77777777" w:rsidR="005622AF" w:rsidRDefault="005622AF"/>
        </w:tc>
        <w:tc>
          <w:tcPr>
            <w:tcW w:w="1563" w:type="dxa"/>
          </w:tcPr>
          <w:p w14:paraId="217EB152" w14:textId="77777777" w:rsidR="005622AF" w:rsidRDefault="005622AF"/>
        </w:tc>
        <w:tc>
          <w:tcPr>
            <w:tcW w:w="1563" w:type="dxa"/>
          </w:tcPr>
          <w:p w14:paraId="14655A9A" w14:textId="77777777" w:rsidR="005622AF" w:rsidRDefault="005622AF"/>
        </w:tc>
        <w:tc>
          <w:tcPr>
            <w:tcW w:w="1563" w:type="dxa"/>
          </w:tcPr>
          <w:p w14:paraId="0F51882F" w14:textId="77777777" w:rsidR="005622AF" w:rsidRDefault="005622AF"/>
        </w:tc>
        <w:tc>
          <w:tcPr>
            <w:tcW w:w="1563" w:type="dxa"/>
          </w:tcPr>
          <w:p w14:paraId="45E23C6E" w14:textId="77777777" w:rsidR="005622AF" w:rsidRDefault="005622AF"/>
        </w:tc>
        <w:tc>
          <w:tcPr>
            <w:tcW w:w="1563" w:type="dxa"/>
          </w:tcPr>
          <w:p w14:paraId="13351B22" w14:textId="77777777" w:rsidR="005622AF" w:rsidRDefault="005622AF"/>
        </w:tc>
        <w:tc>
          <w:tcPr>
            <w:tcW w:w="1563" w:type="dxa"/>
          </w:tcPr>
          <w:p w14:paraId="775EB2A7" w14:textId="77777777" w:rsidR="005622AF" w:rsidRDefault="005622AF"/>
        </w:tc>
      </w:tr>
      <w:tr w:rsidR="005622AF" w14:paraId="28678D31" w14:textId="77777777">
        <w:trPr>
          <w:trHeight w:val="547"/>
          <w:jc w:val="center"/>
        </w:trPr>
        <w:tc>
          <w:tcPr>
            <w:tcW w:w="1563" w:type="dxa"/>
          </w:tcPr>
          <w:p w14:paraId="0B0E2A90" w14:textId="77777777" w:rsidR="005622AF" w:rsidRDefault="005622AF"/>
        </w:tc>
        <w:tc>
          <w:tcPr>
            <w:tcW w:w="1563" w:type="dxa"/>
          </w:tcPr>
          <w:p w14:paraId="39838239" w14:textId="77777777" w:rsidR="005622AF" w:rsidRDefault="005622AF"/>
        </w:tc>
        <w:tc>
          <w:tcPr>
            <w:tcW w:w="1563" w:type="dxa"/>
          </w:tcPr>
          <w:p w14:paraId="0527891F" w14:textId="77777777" w:rsidR="005622AF" w:rsidRDefault="005622AF"/>
        </w:tc>
        <w:tc>
          <w:tcPr>
            <w:tcW w:w="1563" w:type="dxa"/>
          </w:tcPr>
          <w:p w14:paraId="58C41784" w14:textId="77777777" w:rsidR="005622AF" w:rsidRDefault="005622AF"/>
        </w:tc>
        <w:tc>
          <w:tcPr>
            <w:tcW w:w="1563" w:type="dxa"/>
          </w:tcPr>
          <w:p w14:paraId="75C71810" w14:textId="77777777" w:rsidR="005622AF" w:rsidRDefault="005622AF"/>
        </w:tc>
        <w:tc>
          <w:tcPr>
            <w:tcW w:w="1563" w:type="dxa"/>
          </w:tcPr>
          <w:p w14:paraId="71F31A57" w14:textId="77777777" w:rsidR="005622AF" w:rsidRDefault="005622AF"/>
        </w:tc>
        <w:tc>
          <w:tcPr>
            <w:tcW w:w="1563" w:type="dxa"/>
          </w:tcPr>
          <w:p w14:paraId="1646779D" w14:textId="77777777" w:rsidR="005622AF" w:rsidRDefault="005622AF"/>
        </w:tc>
      </w:tr>
      <w:tr w:rsidR="005622AF" w14:paraId="6C78DBEC" w14:textId="77777777">
        <w:trPr>
          <w:trHeight w:val="547"/>
          <w:jc w:val="center"/>
        </w:trPr>
        <w:tc>
          <w:tcPr>
            <w:tcW w:w="1563" w:type="dxa"/>
          </w:tcPr>
          <w:p w14:paraId="27A04B66" w14:textId="77777777" w:rsidR="005622AF" w:rsidRDefault="005622AF"/>
        </w:tc>
        <w:tc>
          <w:tcPr>
            <w:tcW w:w="1563" w:type="dxa"/>
          </w:tcPr>
          <w:p w14:paraId="4B793D2E" w14:textId="77777777" w:rsidR="005622AF" w:rsidRDefault="005622AF"/>
        </w:tc>
        <w:tc>
          <w:tcPr>
            <w:tcW w:w="1563" w:type="dxa"/>
          </w:tcPr>
          <w:p w14:paraId="052CDF3D" w14:textId="77777777" w:rsidR="005622AF" w:rsidRDefault="005622AF"/>
        </w:tc>
        <w:tc>
          <w:tcPr>
            <w:tcW w:w="1563" w:type="dxa"/>
          </w:tcPr>
          <w:p w14:paraId="257CCC40" w14:textId="77777777" w:rsidR="005622AF" w:rsidRDefault="005622AF"/>
        </w:tc>
        <w:tc>
          <w:tcPr>
            <w:tcW w:w="1563" w:type="dxa"/>
          </w:tcPr>
          <w:p w14:paraId="3FB489B8" w14:textId="77777777" w:rsidR="005622AF" w:rsidRDefault="005622AF"/>
        </w:tc>
        <w:tc>
          <w:tcPr>
            <w:tcW w:w="1563" w:type="dxa"/>
          </w:tcPr>
          <w:p w14:paraId="0C1422DA" w14:textId="77777777" w:rsidR="005622AF" w:rsidRDefault="005622AF"/>
        </w:tc>
        <w:tc>
          <w:tcPr>
            <w:tcW w:w="1563" w:type="dxa"/>
          </w:tcPr>
          <w:p w14:paraId="7B89B1D9" w14:textId="77777777" w:rsidR="005622AF" w:rsidRDefault="005622AF"/>
        </w:tc>
      </w:tr>
      <w:tr w:rsidR="005622AF" w14:paraId="587178C0" w14:textId="77777777">
        <w:trPr>
          <w:trHeight w:val="547"/>
          <w:jc w:val="center"/>
        </w:trPr>
        <w:tc>
          <w:tcPr>
            <w:tcW w:w="1563" w:type="dxa"/>
          </w:tcPr>
          <w:p w14:paraId="7399E3F1" w14:textId="77777777" w:rsidR="005622AF" w:rsidRDefault="005622AF"/>
        </w:tc>
        <w:tc>
          <w:tcPr>
            <w:tcW w:w="1563" w:type="dxa"/>
          </w:tcPr>
          <w:p w14:paraId="71CA9473" w14:textId="77777777" w:rsidR="005622AF" w:rsidRDefault="005622AF"/>
        </w:tc>
        <w:tc>
          <w:tcPr>
            <w:tcW w:w="1563" w:type="dxa"/>
          </w:tcPr>
          <w:p w14:paraId="03AE0262" w14:textId="77777777" w:rsidR="005622AF" w:rsidRDefault="005622AF"/>
        </w:tc>
        <w:tc>
          <w:tcPr>
            <w:tcW w:w="1563" w:type="dxa"/>
          </w:tcPr>
          <w:p w14:paraId="459E0DCB" w14:textId="77777777" w:rsidR="005622AF" w:rsidRDefault="005622AF"/>
        </w:tc>
        <w:tc>
          <w:tcPr>
            <w:tcW w:w="1563" w:type="dxa"/>
          </w:tcPr>
          <w:p w14:paraId="5B83F452" w14:textId="77777777" w:rsidR="005622AF" w:rsidRDefault="005622AF"/>
        </w:tc>
        <w:tc>
          <w:tcPr>
            <w:tcW w:w="1563" w:type="dxa"/>
          </w:tcPr>
          <w:p w14:paraId="7040C3E1" w14:textId="77777777" w:rsidR="005622AF" w:rsidRDefault="005622AF"/>
        </w:tc>
        <w:tc>
          <w:tcPr>
            <w:tcW w:w="1563" w:type="dxa"/>
          </w:tcPr>
          <w:p w14:paraId="7FA7839F" w14:textId="77777777" w:rsidR="005622AF" w:rsidRDefault="005622AF"/>
        </w:tc>
      </w:tr>
      <w:tr w:rsidR="005622AF" w14:paraId="2653497D" w14:textId="77777777">
        <w:trPr>
          <w:trHeight w:val="547"/>
          <w:jc w:val="center"/>
        </w:trPr>
        <w:tc>
          <w:tcPr>
            <w:tcW w:w="1563" w:type="dxa"/>
          </w:tcPr>
          <w:p w14:paraId="14323FAF" w14:textId="77777777" w:rsidR="005622AF" w:rsidRDefault="005622AF"/>
        </w:tc>
        <w:tc>
          <w:tcPr>
            <w:tcW w:w="1563" w:type="dxa"/>
          </w:tcPr>
          <w:p w14:paraId="66C1DF8F" w14:textId="77777777" w:rsidR="005622AF" w:rsidRDefault="005622AF"/>
        </w:tc>
        <w:tc>
          <w:tcPr>
            <w:tcW w:w="1563" w:type="dxa"/>
          </w:tcPr>
          <w:p w14:paraId="36AA59A0" w14:textId="77777777" w:rsidR="005622AF" w:rsidRDefault="005622AF"/>
        </w:tc>
        <w:tc>
          <w:tcPr>
            <w:tcW w:w="1563" w:type="dxa"/>
          </w:tcPr>
          <w:p w14:paraId="403D1F73" w14:textId="77777777" w:rsidR="005622AF" w:rsidRDefault="005622AF"/>
        </w:tc>
        <w:tc>
          <w:tcPr>
            <w:tcW w:w="1563" w:type="dxa"/>
          </w:tcPr>
          <w:p w14:paraId="03EC4DD5" w14:textId="77777777" w:rsidR="005622AF" w:rsidRDefault="005622AF"/>
        </w:tc>
        <w:tc>
          <w:tcPr>
            <w:tcW w:w="1563" w:type="dxa"/>
          </w:tcPr>
          <w:p w14:paraId="1B7289B2" w14:textId="77777777" w:rsidR="005622AF" w:rsidRDefault="005622AF"/>
        </w:tc>
        <w:tc>
          <w:tcPr>
            <w:tcW w:w="1563" w:type="dxa"/>
          </w:tcPr>
          <w:p w14:paraId="141936AD" w14:textId="77777777" w:rsidR="005622AF" w:rsidRDefault="005622AF"/>
        </w:tc>
      </w:tr>
      <w:tr w:rsidR="005622AF" w14:paraId="192E2865" w14:textId="77777777">
        <w:trPr>
          <w:trHeight w:val="547"/>
          <w:jc w:val="center"/>
        </w:trPr>
        <w:tc>
          <w:tcPr>
            <w:tcW w:w="1563" w:type="dxa"/>
          </w:tcPr>
          <w:p w14:paraId="6437148E" w14:textId="77777777" w:rsidR="005622AF" w:rsidRDefault="005622AF"/>
        </w:tc>
        <w:tc>
          <w:tcPr>
            <w:tcW w:w="1563" w:type="dxa"/>
          </w:tcPr>
          <w:p w14:paraId="301C64C0" w14:textId="77777777" w:rsidR="005622AF" w:rsidRDefault="005622AF"/>
        </w:tc>
        <w:tc>
          <w:tcPr>
            <w:tcW w:w="1563" w:type="dxa"/>
          </w:tcPr>
          <w:p w14:paraId="4C51F96F" w14:textId="77777777" w:rsidR="005622AF" w:rsidRDefault="005622AF"/>
        </w:tc>
        <w:tc>
          <w:tcPr>
            <w:tcW w:w="1563" w:type="dxa"/>
          </w:tcPr>
          <w:p w14:paraId="7FDAEF70" w14:textId="77777777" w:rsidR="005622AF" w:rsidRDefault="005622AF"/>
        </w:tc>
        <w:tc>
          <w:tcPr>
            <w:tcW w:w="1563" w:type="dxa"/>
          </w:tcPr>
          <w:p w14:paraId="0D208CE8" w14:textId="77777777" w:rsidR="005622AF" w:rsidRDefault="005622AF"/>
        </w:tc>
        <w:tc>
          <w:tcPr>
            <w:tcW w:w="1563" w:type="dxa"/>
          </w:tcPr>
          <w:p w14:paraId="34CA6571" w14:textId="77777777" w:rsidR="005622AF" w:rsidRDefault="005622AF"/>
        </w:tc>
        <w:tc>
          <w:tcPr>
            <w:tcW w:w="1563" w:type="dxa"/>
          </w:tcPr>
          <w:p w14:paraId="53A26CA0" w14:textId="77777777" w:rsidR="005622AF" w:rsidRDefault="005622AF"/>
        </w:tc>
      </w:tr>
    </w:tbl>
    <w:p w14:paraId="1AD05E3F" w14:textId="77777777" w:rsidR="005622AF" w:rsidRDefault="005622AF"/>
    <w:p w14:paraId="46BC492A" w14:textId="77777777" w:rsidR="005622AF" w:rsidRDefault="0082411B">
      <w:pPr>
        <w:pStyle w:val="Heading2"/>
      </w:pPr>
      <w:r>
        <w:t>Multiple Choice Question</w:t>
      </w:r>
    </w:p>
    <w:p w14:paraId="404FA587" w14:textId="77777777" w:rsidR="005622AF" w:rsidRDefault="0082411B">
      <w:r>
        <w:rPr>
          <w:sz w:val="18"/>
        </w:rPr>
        <w:t>What is the rhythmic cycle in Indian classical music?</w:t>
      </w:r>
    </w:p>
    <w:p w14:paraId="4A8DFAA4" w14:textId="77777777" w:rsidR="005622AF" w:rsidRDefault="0082411B">
      <w:pPr>
        <w:spacing w:after="0"/>
      </w:pPr>
      <w:r>
        <w:rPr>
          <w:sz w:val="18"/>
        </w:rPr>
        <w:t>□  A) Ragam</w:t>
      </w:r>
    </w:p>
    <w:p w14:paraId="43D5542C" w14:textId="77777777" w:rsidR="005622AF" w:rsidRDefault="0082411B">
      <w:pPr>
        <w:spacing w:after="0"/>
      </w:pPr>
      <w:r>
        <w:rPr>
          <w:sz w:val="18"/>
        </w:rPr>
        <w:t>□  B) Thalam</w:t>
      </w:r>
    </w:p>
    <w:p w14:paraId="6A0AF9B8" w14:textId="77777777" w:rsidR="005622AF" w:rsidRDefault="0082411B">
      <w:pPr>
        <w:spacing w:after="0"/>
      </w:pPr>
      <w:r>
        <w:rPr>
          <w:sz w:val="18"/>
        </w:rPr>
        <w:t>□  C) Sruti</w:t>
      </w:r>
    </w:p>
    <w:p w14:paraId="421AEA99" w14:textId="77777777" w:rsidR="005622AF" w:rsidRDefault="0082411B">
      <w:pPr>
        <w:spacing w:after="0"/>
      </w:pPr>
      <w:r>
        <w:rPr>
          <w:sz w:val="18"/>
        </w:rPr>
        <w:t>□  D) Gamakam</w:t>
      </w:r>
    </w:p>
    <w:sectPr w:rsidR="005622AF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784735">
    <w:abstractNumId w:val="8"/>
  </w:num>
  <w:num w:numId="2" w16cid:durableId="515925930">
    <w:abstractNumId w:val="6"/>
  </w:num>
  <w:num w:numId="3" w16cid:durableId="1469859931">
    <w:abstractNumId w:val="5"/>
  </w:num>
  <w:num w:numId="4" w16cid:durableId="1742016736">
    <w:abstractNumId w:val="4"/>
  </w:num>
  <w:num w:numId="5" w16cid:durableId="962687977">
    <w:abstractNumId w:val="7"/>
  </w:num>
  <w:num w:numId="6" w16cid:durableId="79454461">
    <w:abstractNumId w:val="3"/>
  </w:num>
  <w:num w:numId="7" w16cid:durableId="1415860829">
    <w:abstractNumId w:val="2"/>
  </w:num>
  <w:num w:numId="8" w16cid:durableId="1054502461">
    <w:abstractNumId w:val="1"/>
  </w:num>
  <w:num w:numId="9" w16cid:durableId="137299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2AF"/>
    <w:rsid w:val="0082411B"/>
    <w:rsid w:val="00AA1D8D"/>
    <w:rsid w:val="00B47730"/>
    <w:rsid w:val="00CB0664"/>
    <w:rsid w:val="00E41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8147A"/>
  <w14:defaultImageDpi w14:val="300"/>
  <w15:docId w15:val="{F430C7E2-91B5-4722-AEB7-8DC2EC0D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Frasier, Ashley (Student)</cp:lastModifiedBy>
  <cp:revision>2</cp:revision>
  <dcterms:created xsi:type="dcterms:W3CDTF">2026-05-14T17:10:00Z</dcterms:created>
  <dcterms:modified xsi:type="dcterms:W3CDTF">2026-05-14T17:10:00Z</dcterms:modified>
  <cp:category/>
</cp:coreProperties>
</file>