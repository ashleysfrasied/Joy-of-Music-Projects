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02A7" w14:textId="77777777" w:rsidR="00F70226" w:rsidRDefault="0003037D">
      <w:pPr>
        <w:spacing w:after="0"/>
        <w:jc w:val="center"/>
      </w:pPr>
      <w:r>
        <w:rPr>
          <w:noProof/>
        </w:rPr>
        <w:drawing>
          <wp:inline distT="0" distB="0" distL="0" distR="0" wp14:anchorId="223E9B25" wp14:editId="56D2AE96">
            <wp:extent cx="2377440" cy="1828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A9F" w14:textId="77777777" w:rsidR="00F70226" w:rsidRDefault="0003037D"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#9</w:t>
      </w:r>
    </w:p>
    <w:p w14:paraId="4D3ADA51" w14:textId="77777777" w:rsidR="00F70226" w:rsidRDefault="00F70226">
      <w:pPr>
        <w:pBdr>
          <w:bottom w:val="single" w:sz="6" w:space="0" w:color="C8960C"/>
        </w:pBd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70226" w14:paraId="418FAF99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2645" w14:textId="77777777" w:rsidR="00F70226" w:rsidRDefault="0003037D">
            <w:r>
              <w:rPr>
                <w:sz w:val="17"/>
              </w:rPr>
              <w:t>Student Name: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24E4" w14:textId="4F93FB0E" w:rsidR="00F70226" w:rsidRDefault="0003037D">
            <w:r>
              <w:rPr>
                <w:sz w:val="17"/>
              </w:rPr>
              <w:t>Teacher</w:t>
            </w:r>
            <w:r w:rsidR="0006658C">
              <w:rPr>
                <w:sz w:val="17"/>
              </w:rPr>
              <w:t xml:space="preserve"> Name</w:t>
            </w:r>
            <w:r>
              <w:rPr>
                <w:sz w:val="17"/>
              </w:rPr>
              <w:t>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3A62" w14:textId="77777777" w:rsidR="00F70226" w:rsidRDefault="0003037D">
            <w:r>
              <w:rPr>
                <w:sz w:val="17"/>
              </w:rPr>
              <w:t>City, State: ___________________</w:t>
            </w:r>
          </w:p>
        </w:tc>
      </w:tr>
      <w:tr w:rsidR="00F70226" w14:paraId="23BEFB37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4CEF" w14:textId="77777777" w:rsidR="00F70226" w:rsidRDefault="0003037D">
            <w:r>
              <w:rPr>
                <w:sz w:val="17"/>
              </w:rPr>
              <w:t>Parent Name: ____________________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4A2F" w14:textId="77777777" w:rsidR="00F70226" w:rsidRDefault="0003037D">
            <w:r>
              <w:rPr>
                <w:sz w:val="17"/>
              </w:rPr>
              <w:t>Parent Email: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ED35A" w14:textId="77777777" w:rsidR="00F70226" w:rsidRDefault="0003037D">
            <w:r>
              <w:rPr>
                <w:sz w:val="17"/>
              </w:rPr>
              <w:t>Parent WhatsApp: ________________</w:t>
            </w:r>
          </w:p>
        </w:tc>
      </w:tr>
    </w:tbl>
    <w:p w14:paraId="70B82673" w14:textId="77777777" w:rsidR="00F70226" w:rsidRDefault="00F7022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"/>
        <w:gridCol w:w="1037"/>
        <w:gridCol w:w="1037"/>
        <w:gridCol w:w="1037"/>
        <w:gridCol w:w="1037"/>
        <w:gridCol w:w="1037"/>
      </w:tblGrid>
      <w:tr w:rsidR="00F70226" w14:paraId="684181AA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A7EFD4" w14:textId="77777777" w:rsidR="00F70226" w:rsidRDefault="00F70226">
            <w:pPr>
              <w:jc w:val="center"/>
            </w:pP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CA8812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6F15DA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BA6028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ABB763E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3FEC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 w:rsidR="00F70226" w14:paraId="292B827D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183625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FE1E5B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83545EA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C7E597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BFCBE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FEA5CD" w14:textId="77777777" w:rsidR="00F70226" w:rsidRDefault="00F70226"/>
        </w:tc>
      </w:tr>
      <w:tr w:rsidR="00F70226" w14:paraId="665B34D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39C729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9A29E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945D9EE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7C671F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0E6618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A6F995C" w14:textId="77777777" w:rsidR="00F70226" w:rsidRDefault="00F70226"/>
        </w:tc>
      </w:tr>
      <w:tr w:rsidR="00F70226" w14:paraId="4577657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05F9F6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4532983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6C439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3C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5697F6D" w14:textId="77777777" w:rsidR="00F70226" w:rsidRDefault="0003037D"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B4A395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9866FAF" w14:textId="77777777" w:rsidR="00F70226" w:rsidRDefault="00F70226"/>
        </w:tc>
      </w:tr>
      <w:tr w:rsidR="00F70226" w14:paraId="448D61F9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07B63DD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B2D78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002F909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D18A17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F6375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666AA" w14:textId="77777777" w:rsidR="00F70226" w:rsidRDefault="00F70226"/>
        </w:tc>
      </w:tr>
      <w:tr w:rsidR="00F70226" w14:paraId="7009854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F45B9B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F6B347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EC83CC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CF804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78ADD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B1AB68" w14:textId="77777777" w:rsidR="00F70226" w:rsidRDefault="00F70226"/>
        </w:tc>
      </w:tr>
    </w:tbl>
    <w:p w14:paraId="3849EB9A" w14:textId="77777777" w:rsidR="00F70226" w:rsidRDefault="0003037D"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 w14:paraId="06E03676" w14:textId="77777777" w:rsidR="00F70226" w:rsidRDefault="00F70226">
      <w:pPr>
        <w:pBdr>
          <w:bottom w:val="single" w:sz="6" w:space="0" w:color="C8960C"/>
        </w:pBdr>
        <w:spacing w:after="40"/>
      </w:pPr>
    </w:p>
    <w:p w14:paraId="6295F33B" w14:textId="46479A29" w:rsidR="00F70226" w:rsidRDefault="0003037D"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  <w:r w:rsidR="00D55C40">
        <w:rPr>
          <w:b/>
          <w:color w:val="1B6B6B"/>
          <w:sz w:val="22"/>
        </w:rPr>
        <w:t>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F70226" w14:paraId="1ABD29D6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DA0F846" w14:textId="77777777" w:rsidR="00F70226" w:rsidRDefault="0003037D"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Papanasam Sivan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361671B" w14:textId="77777777" w:rsidR="00F70226" w:rsidRDefault="0003037D"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Khanda Chapu</w:t>
            </w:r>
          </w:p>
        </w:tc>
      </w:tr>
      <w:tr w:rsidR="00F70226" w14:paraId="574935CF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5FAC4F7" w14:textId="77777777" w:rsidR="00F70226" w:rsidRDefault="0003037D"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Sanskrit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06329D8" w14:textId="77777777" w:rsidR="00F70226" w:rsidRDefault="0003037D"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ragam or composition sung only for mic testing</w:t>
            </w:r>
          </w:p>
        </w:tc>
      </w:tr>
      <w:tr w:rsidR="00F70226" w14:paraId="3C17F873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EA22715" w14:textId="77777777" w:rsidR="00F70226" w:rsidRDefault="0003037D"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DC22527" w14:textId="77777777" w:rsidR="00F70226" w:rsidRDefault="0003037D"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ragam with no madhyamam</w:t>
            </w:r>
          </w:p>
        </w:tc>
      </w:tr>
      <w:tr w:rsidR="00F70226" w14:paraId="7F53878A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EA31EDA" w14:textId="77777777" w:rsidR="00F70226" w:rsidRDefault="0003037D"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Thani Avarthanam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E3918C" w14:textId="77777777" w:rsidR="00F70226" w:rsidRDefault="0003037D"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prati-madhyama ragam</w:t>
            </w:r>
          </w:p>
        </w:tc>
      </w:tr>
      <w:tr w:rsidR="00F70226" w14:paraId="5BEC0BE9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4283B79D" w14:textId="77777777" w:rsidR="00F70226" w:rsidRDefault="0003037D"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composition by a non-trinity composer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27CCE3" w14:textId="77777777" w:rsidR="00F70226" w:rsidRDefault="0003037D"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ragam with no Pa</w:t>
            </w:r>
          </w:p>
        </w:tc>
      </w:tr>
      <w:tr w:rsidR="00F70226" w14:paraId="7AADAEC5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991D59F" w14:textId="77777777" w:rsidR="00F70226" w:rsidRDefault="0003037D"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Malayalam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ABCDE6C" w14:textId="77777777" w:rsidR="00F70226" w:rsidRDefault="0003037D"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Muthuswamy Dikshitar composition</w:t>
            </w:r>
          </w:p>
        </w:tc>
      </w:tr>
      <w:tr w:rsidR="00F70226" w14:paraId="0FD5FD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416BE17" w14:textId="77777777" w:rsidR="00F70226" w:rsidRDefault="0003037D"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Kannada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7876261" w14:textId="77777777" w:rsidR="00F70226" w:rsidRDefault="0003037D"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Adi thalam</w:t>
            </w:r>
          </w:p>
        </w:tc>
      </w:tr>
      <w:tr w:rsidR="00F70226" w14:paraId="02228F6E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F7D3863" w14:textId="77777777" w:rsidR="00F70226" w:rsidRDefault="0003037D"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1E8FC44" w14:textId="77777777" w:rsidR="00F70226" w:rsidRDefault="0003037D"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Shyama Shastri composition</w:t>
            </w:r>
          </w:p>
        </w:tc>
      </w:tr>
      <w:tr w:rsidR="00F70226" w14:paraId="45B6180D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E51075" w14:textId="77777777" w:rsidR="00F70226" w:rsidRDefault="0003037D"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 Telugu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8B51367" w14:textId="77777777" w:rsidR="00F70226" w:rsidRDefault="0003037D"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Misra Chapu</w:t>
            </w:r>
          </w:p>
        </w:tc>
      </w:tr>
      <w:tr w:rsidR="00F70226" w14:paraId="40AA9287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5C58169" w14:textId="77777777" w:rsidR="00F70226" w:rsidRDefault="0003037D"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composition that started on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5029F6B" w14:textId="77777777" w:rsidR="00F70226" w:rsidRDefault="0003037D"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</w:tr>
      <w:tr w:rsidR="00F70226" w14:paraId="3BAA7452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AC429E5" w14:textId="77777777" w:rsidR="00F70226" w:rsidRDefault="0003037D"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A Thyagaraja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8822C4" w14:textId="77777777" w:rsidR="00F70226" w:rsidRDefault="0003037D"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Gopalakrishna Bharati composition</w:t>
            </w:r>
          </w:p>
        </w:tc>
      </w:tr>
      <w:tr w:rsidR="00F70226" w14:paraId="34ADB7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53D53B2" w14:textId="77777777" w:rsidR="00F70226" w:rsidRDefault="0003037D"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composition that started before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CC09F57" w14:textId="77777777" w:rsidR="00F70226" w:rsidRDefault="0003037D"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Tamil composition</w:t>
            </w:r>
          </w:p>
        </w:tc>
      </w:tr>
    </w:tbl>
    <w:p w14:paraId="0777D6E7" w14:textId="77777777" w:rsidR="00F70226" w:rsidRDefault="0003037D">
      <w:r>
        <w:br w:type="page"/>
      </w:r>
    </w:p>
    <w:p w14:paraId="1B7C10AC" w14:textId="77777777" w:rsidR="00F70226" w:rsidRDefault="0003037D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B8089A8" wp14:editId="3D2DD1B7">
            <wp:extent cx="2194560" cy="1688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52B" w14:textId="77777777" w:rsidR="00F70226" w:rsidRDefault="0003037D">
      <w:pPr>
        <w:spacing w:after="40"/>
        <w:jc w:val="center"/>
      </w:pPr>
      <w:r>
        <w:rPr>
          <w:b/>
          <w:color w:val="1B6B6B"/>
        </w:rPr>
        <w:t>Carnatic Bingo  |  Bingo Sheet #9</w:t>
      </w:r>
    </w:p>
    <w:p w14:paraId="49A23C51" w14:textId="77777777" w:rsidR="00F70226" w:rsidRDefault="00F70226">
      <w:pPr>
        <w:pBdr>
          <w:bottom w:val="single" w:sz="6" w:space="0" w:color="C8960C"/>
        </w:pBdr>
        <w:spacing w:after="60"/>
      </w:pPr>
    </w:p>
    <w:p w14:paraId="6FF0C405" w14:textId="77777777" w:rsidR="00F70226" w:rsidRDefault="0003037D">
      <w:pPr>
        <w:spacing w:before="40" w:after="40"/>
        <w:jc w:val="center"/>
      </w:pPr>
      <w:r>
        <w:rPr>
          <w:b/>
          <w:color w:val="1B6B6B"/>
        </w:rPr>
        <w:t>Concert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1890"/>
        <w:gridCol w:w="779"/>
        <w:gridCol w:w="521"/>
        <w:gridCol w:w="1535"/>
        <w:gridCol w:w="720"/>
        <w:gridCol w:w="1296"/>
        <w:gridCol w:w="720"/>
      </w:tblGrid>
      <w:tr w:rsidR="00F70226" w14:paraId="6A3A51DE" w14:textId="77777777" w:rsidTr="0006658C">
        <w:trPr>
          <w:trHeight w:hRule="exact" w:val="36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29CDBE5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AC9F3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6484E1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4A874D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356D77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B5358F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</w:r>
            <w:r>
              <w:rPr>
                <w:b/>
                <w:color w:val="FFFFFF"/>
                <w:sz w:val="14"/>
              </w:rPr>
              <w:br/>
              <w:t>(A/T/N/K)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4AC28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DD4203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 w:rsidR="00F70226" w14:paraId="5D65BBA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63974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AE57C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6A4BD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ECCCE0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7C8FC1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A3CBE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D2799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8F8ECA" w14:textId="77777777" w:rsidR="00F70226" w:rsidRDefault="00F70226"/>
        </w:tc>
      </w:tr>
      <w:tr w:rsidR="00F70226" w14:paraId="0BB1C44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D524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A97E3A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5C3F27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F8AF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B310BA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95981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F8B98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F2E7C2" w14:textId="77777777" w:rsidR="00F70226" w:rsidRDefault="00F70226"/>
        </w:tc>
      </w:tr>
      <w:tr w:rsidR="00F70226" w14:paraId="349385D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C3F0F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FF583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E924A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130FF1A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B764D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A417C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31AD79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D8D5EB" w14:textId="77777777" w:rsidR="00F70226" w:rsidRDefault="00F70226"/>
        </w:tc>
      </w:tr>
      <w:tr w:rsidR="00F70226" w14:paraId="2FB82D5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827169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4576A1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E4BBC8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04B177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18D27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4FB7F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522FB0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FC5792" w14:textId="77777777" w:rsidR="00F70226" w:rsidRDefault="00F70226"/>
        </w:tc>
      </w:tr>
      <w:tr w:rsidR="00F70226" w14:paraId="177ABAD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B0506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0850A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40C334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18CFC4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E74DE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A527A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EF4F7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C8769A" w14:textId="77777777" w:rsidR="00F70226" w:rsidRDefault="00F70226"/>
        </w:tc>
      </w:tr>
      <w:tr w:rsidR="00F70226" w14:paraId="3F6BAA74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5F0CEB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7F776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1470B4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346B6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09293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7F9BF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8F434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14A786" w14:textId="77777777" w:rsidR="00F70226" w:rsidRDefault="00F70226"/>
        </w:tc>
      </w:tr>
      <w:tr w:rsidR="00F70226" w14:paraId="25F9FC10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76F7D6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0EA27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7B5AE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5B98DF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04A95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E1FC1F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9218F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D47E31" w14:textId="77777777" w:rsidR="00F70226" w:rsidRDefault="00F70226"/>
        </w:tc>
      </w:tr>
    </w:tbl>
    <w:p w14:paraId="0247B8A0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Concert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770"/>
        <w:gridCol w:w="1980"/>
        <w:gridCol w:w="1440"/>
        <w:gridCol w:w="1007"/>
        <w:gridCol w:w="1188"/>
        <w:gridCol w:w="1188"/>
      </w:tblGrid>
      <w:tr w:rsidR="0006658C" w14:paraId="242FB352" w14:textId="0B5EDF30" w:rsidTr="0006658C">
        <w:trPr>
          <w:trHeight w:hRule="exact" w:val="476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827831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49ADC4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9C315C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1E8BAF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448C76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CD6F32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</w:tcPr>
          <w:p w14:paraId="51A4FE3E" w14:textId="70DB47D4" w:rsidR="0006658C" w:rsidRDefault="0006658C">
            <w:pPr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Artist Signature</w:t>
            </w:r>
          </w:p>
        </w:tc>
      </w:tr>
      <w:tr w:rsidR="0006658C" w14:paraId="0AEECBB1" w14:textId="41BA6724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FF28AE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C877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9E2121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69B379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EFDC7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EA7DF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2713A905" w14:textId="77777777" w:rsidR="0006658C" w:rsidRDefault="0006658C"/>
        </w:tc>
      </w:tr>
      <w:tr w:rsidR="0006658C" w14:paraId="55B611AD" w14:textId="3847EF98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08F4C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A462D2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6FDFEA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DF4BE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728F32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EC3B91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ABF7EB3" w14:textId="77777777" w:rsidR="0006658C" w:rsidRDefault="0006658C"/>
        </w:tc>
      </w:tr>
      <w:tr w:rsidR="0006658C" w14:paraId="19F4023B" w14:textId="5F6C62C1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D0F82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CDF0DA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A9DA380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964A34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5A7D5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86DDB3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5C157C20" w14:textId="77777777" w:rsidR="0006658C" w:rsidRDefault="0006658C"/>
        </w:tc>
      </w:tr>
      <w:tr w:rsidR="0006658C" w14:paraId="27F9D1AF" w14:textId="3F47B4B0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0661FB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E9BE24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02A65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D72AD3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20446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D4EEE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CEB8E58" w14:textId="77777777" w:rsidR="0006658C" w:rsidRDefault="0006658C"/>
        </w:tc>
      </w:tr>
      <w:tr w:rsidR="0006658C" w14:paraId="16AE35FE" w14:textId="33C0879B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EDFC85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FD3AE9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C99FC9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03C320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469815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450A6F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7C1F23A4" w14:textId="77777777" w:rsidR="0006658C" w:rsidRDefault="0006658C"/>
        </w:tc>
      </w:tr>
      <w:tr w:rsidR="0006658C" w14:paraId="42AF24D7" w14:textId="51A73EB7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5A19E1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9FA6F3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AD4ACCB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F5AC9B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9B784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617AC0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181DE127" w14:textId="77777777" w:rsidR="0006658C" w:rsidRDefault="0006658C"/>
        </w:tc>
      </w:tr>
      <w:tr w:rsidR="0006658C" w14:paraId="23ACC707" w14:textId="4D535382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52724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5B84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F7A022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C70C92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7DFC8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4E5F5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10B780DD" w14:textId="77777777" w:rsidR="0006658C" w:rsidRDefault="0006658C"/>
        </w:tc>
      </w:tr>
    </w:tbl>
    <w:p w14:paraId="365C2E63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Multiple Choice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76"/>
      </w:tblGrid>
      <w:tr w:rsidR="00F70226" w14:paraId="679F74A3" w14:textId="77777777">
        <w:trPr>
          <w:jc w:val="center"/>
        </w:trPr>
        <w:tc>
          <w:tcPr>
            <w:tcW w:w="7776" w:type="dxa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5373" w14:textId="77777777" w:rsidR="00F70226" w:rsidRDefault="0003037D">
            <w:r>
              <w:rPr>
                <w:b/>
                <w:sz w:val="19"/>
              </w:rPr>
              <w:t>The concept of Neraval primarily involves:</w:t>
            </w:r>
          </w:p>
          <w:p w14:paraId="1BCA2132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A)  Singing solfège patterns</w:t>
            </w:r>
          </w:p>
          <w:p w14:paraId="34683A68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B)  Rhythmic percussion exchange</w:t>
            </w:r>
          </w:p>
          <w:p w14:paraId="1D9566F3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C)  Improvisation on a chosen lyrical line</w:t>
            </w:r>
          </w:p>
          <w:p w14:paraId="079B307A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D)  Tuning the tambura</w:t>
            </w:r>
          </w:p>
        </w:tc>
      </w:tr>
    </w:tbl>
    <w:p w14:paraId="6B4A7385" w14:textId="77777777" w:rsidR="00F70226" w:rsidRDefault="0003037D">
      <w:pPr>
        <w:pBdr>
          <w:top w:val="single" w:sz="6" w:space="0" w:color="C8960C"/>
        </w:pBdr>
        <w:spacing w:before="120" w:after="0"/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70226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65317">
    <w:abstractNumId w:val="8"/>
  </w:num>
  <w:num w:numId="2" w16cid:durableId="869684057">
    <w:abstractNumId w:val="6"/>
  </w:num>
  <w:num w:numId="3" w16cid:durableId="93671483">
    <w:abstractNumId w:val="5"/>
  </w:num>
  <w:num w:numId="4" w16cid:durableId="2134593147">
    <w:abstractNumId w:val="4"/>
  </w:num>
  <w:num w:numId="5" w16cid:durableId="190534723">
    <w:abstractNumId w:val="7"/>
  </w:num>
  <w:num w:numId="6" w16cid:durableId="291131718">
    <w:abstractNumId w:val="3"/>
  </w:num>
  <w:num w:numId="7" w16cid:durableId="522479441">
    <w:abstractNumId w:val="2"/>
  </w:num>
  <w:num w:numId="8" w16cid:durableId="1895046195">
    <w:abstractNumId w:val="1"/>
  </w:num>
  <w:num w:numId="9" w16cid:durableId="7944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7D"/>
    <w:rsid w:val="00034616"/>
    <w:rsid w:val="0006063C"/>
    <w:rsid w:val="0006658C"/>
    <w:rsid w:val="0015074B"/>
    <w:rsid w:val="0029639D"/>
    <w:rsid w:val="00326F90"/>
    <w:rsid w:val="00506C60"/>
    <w:rsid w:val="00AA1D8D"/>
    <w:rsid w:val="00B47730"/>
    <w:rsid w:val="00CB0664"/>
    <w:rsid w:val="00D55C40"/>
    <w:rsid w:val="00DE6C1A"/>
    <w:rsid w:val="00F70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C67BD"/>
  <w14:defaultImageDpi w14:val="300"/>
  <w15:docId w15:val="{A3D6F6C7-B546-4A11-B243-8CFC25D3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Santhanam</cp:lastModifiedBy>
  <cp:revision>4</cp:revision>
  <dcterms:created xsi:type="dcterms:W3CDTF">2026-05-21T19:57:00Z</dcterms:created>
  <dcterms:modified xsi:type="dcterms:W3CDTF">2026-06-04T20:31:00Z</dcterms:modified>
  <cp:category/>
</cp:coreProperties>
</file>