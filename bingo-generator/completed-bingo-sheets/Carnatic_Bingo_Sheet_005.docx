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377440" cy="1828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28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b/>
          <w:color w:val="1B6B6B"/>
          <w:sz w:val="22"/>
        </w:rPr>
        <w:t>Carnatic Bingo  |  Bingo Sheet #5</w:t>
      </w:r>
    </w:p>
    <w:p>
      <w:pPr>
        <w:spacing w:before="0" w:after="40"/>
        <w:pBdr>
          <w:bottom w:val="single" w:sz="6" w:color="C8960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280" w:hRule="exact"/>
        </w:trPr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D6EEEE"/>
          </w:tcPr>
          <w:p>
            <w:r>
              <w:rPr>
                <w:rFonts w:ascii="Calibri" w:hAnsi="Calibri"/>
                <w:sz w:val="17"/>
              </w:rPr>
              <w:t>Student Name: 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D6EEEE"/>
          </w:tcPr>
          <w:p>
            <w:r>
              <w:rPr>
                <w:rFonts w:ascii="Calibri" w:hAnsi="Calibri"/>
                <w:sz w:val="17"/>
              </w:rPr>
              <w:t>Teacher: 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D6EEEE"/>
          </w:tcPr>
          <w:p>
            <w:r>
              <w:rPr>
                <w:rFonts w:ascii="Calibri" w:hAnsi="Calibri"/>
                <w:sz w:val="17"/>
              </w:rPr>
              <w:t>City, State: ___________________</w:t>
            </w:r>
          </w:p>
        </w:tc>
      </w:tr>
      <w:tr>
        <w:trPr>
          <w:trHeight w:val="280" w:hRule="exact"/>
        </w:trPr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Parent Name: ____________________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Parent Email: 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Parent WhatsApp: 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A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B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C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3CD"/>
          </w:tcPr>
          <w:p>
            <w:pPr>
              <w:jc w:val="center"/>
            </w:pPr>
            <w:r>
              <w:rPr>
                <w:b/>
                <w:color w:val="C8960C"/>
                <w:sz w:val="13"/>
              </w:rPr>
              <w:t>★ Answer MCQ ★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D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E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</w:tr>
    </w:tbl>
    <w:p>
      <w:pPr>
        <w:spacing w:before="40" w:after="40"/>
        <w:jc w:val="center"/>
      </w:pPr>
      <w:r>
        <w:rPr>
          <w:i/>
          <w:color w:val="555555"/>
          <w:sz w:val="14"/>
        </w:rPr>
        <w:t>★  The FREE space (C3) may be crossed off by correctly answering the multiple choice question on the back.</w:t>
      </w:r>
    </w:p>
    <w:p>
      <w:pPr>
        <w:spacing w:before="0" w:after="40"/>
        <w:pBdr>
          <w:bottom w:val="single" w:sz="6" w:color="C8960C"/>
        </w:pBdr>
      </w:pPr>
    </w:p>
    <w:p>
      <w:pPr>
        <w:spacing w:before="40" w:after="40"/>
        <w:jc w:val="center"/>
      </w:pPr>
      <w:r>
        <w:rPr>
          <w:b/>
          <w:color w:val="1B6B6B"/>
          <w:sz w:val="22"/>
        </w:rPr>
        <w:t>I Heard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A1.  </w:t>
            </w:r>
            <w:r>
              <w:rPr>
                <w:sz w:val="15"/>
              </w:rPr>
              <w:t>A composition that was not in Adi, Roopakam, Khanda Chapu, or Misra Chapu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C4.  </w:t>
            </w:r>
            <w:r>
              <w:rPr>
                <w:sz w:val="15"/>
              </w:rPr>
              <w:t>A composition that started after the samam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A2.  </w:t>
            </w:r>
            <w:r>
              <w:rPr>
                <w:sz w:val="15"/>
              </w:rPr>
              <w:t>A composition that started before the samam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C5.  </w:t>
            </w:r>
            <w:r>
              <w:rPr>
                <w:sz w:val="15"/>
              </w:rPr>
              <w:t>A Gopalakrishna Bharati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A3.  </w:t>
            </w:r>
            <w:r>
              <w:rPr>
                <w:sz w:val="15"/>
              </w:rPr>
              <w:t>A Kannada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D1.  </w:t>
            </w:r>
            <w:r>
              <w:rPr>
                <w:sz w:val="15"/>
              </w:rPr>
              <w:t>A Malayalam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A4.  </w:t>
            </w:r>
            <w:r>
              <w:rPr>
                <w:sz w:val="15"/>
              </w:rPr>
              <w:t>A prati-madhyama ragam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D2.  </w:t>
            </w:r>
            <w:r>
              <w:rPr>
                <w:sz w:val="15"/>
              </w:rPr>
              <w:t>Khanda Chapu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A5.  </w:t>
            </w:r>
            <w:r>
              <w:rPr>
                <w:sz w:val="15"/>
              </w:rPr>
              <w:t>A Purandaradasa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D3.  </w:t>
            </w:r>
            <w:r>
              <w:rPr>
                <w:sz w:val="15"/>
              </w:rPr>
              <w:t>A Papanasam Sivan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B1.  </w:t>
            </w:r>
            <w:r>
              <w:rPr>
                <w:sz w:val="15"/>
              </w:rPr>
              <w:t>A Thyagaraja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D4.  </w:t>
            </w:r>
            <w:r>
              <w:rPr>
                <w:sz w:val="15"/>
              </w:rPr>
              <w:t>A Shyama Shastri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B2.  </w:t>
            </w:r>
            <w:r>
              <w:rPr>
                <w:sz w:val="15"/>
              </w:rPr>
              <w:t>A ragam with no Pa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D5.  </w:t>
            </w:r>
            <w:r>
              <w:rPr>
                <w:sz w:val="15"/>
              </w:rPr>
              <w:t>A composition that started on the samam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B3.  </w:t>
            </w:r>
            <w:r>
              <w:rPr>
                <w:sz w:val="15"/>
              </w:rPr>
              <w:t>A ragam with no madhyamam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E1.  </w:t>
            </w:r>
            <w:r>
              <w:rPr>
                <w:sz w:val="15"/>
              </w:rPr>
              <w:t>Adi thalam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B4.  </w:t>
            </w:r>
            <w:r>
              <w:rPr>
                <w:sz w:val="15"/>
              </w:rPr>
              <w:t>A Muthuswamy Dikshitar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E2.  </w:t>
            </w:r>
            <w:r>
              <w:rPr>
                <w:sz w:val="15"/>
              </w:rPr>
              <w:t>A Sanskrit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B5.  </w:t>
            </w:r>
            <w:r>
              <w:rPr>
                <w:sz w:val="15"/>
              </w:rPr>
              <w:t>Misra Chapu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E3.  </w:t>
            </w:r>
            <w:r>
              <w:rPr>
                <w:sz w:val="15"/>
              </w:rPr>
              <w:t>A composition by a non-trinity composer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C1.  </w:t>
            </w:r>
            <w:r>
              <w:rPr>
                <w:sz w:val="15"/>
              </w:rPr>
              <w:t>A Thani Avarthanam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E4.  </w:t>
            </w:r>
            <w:r>
              <w:rPr>
                <w:sz w:val="15"/>
              </w:rPr>
              <w:t>A Telugu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C2.  </w:t>
            </w:r>
            <w:r>
              <w:rPr>
                <w:sz w:val="15"/>
              </w:rPr>
              <w:t>A Tamil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E5.  </w:t>
            </w:r>
            <w:r>
              <w:rPr>
                <w:sz w:val="15"/>
              </w:rPr>
              <w:t>A ragam or composition sung only for mic testing</w:t>
            </w:r>
          </w:p>
        </w:tc>
      </w:tr>
    </w:tbl>
    <w:p>
      <w:r>
        <w:br w:type="page"/>
      </w:r>
    </w:p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2194560" cy="1688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8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b/>
          <w:color w:val="1B6B6B"/>
          <w:sz w:val="20"/>
        </w:rPr>
        <w:t>Carnatic Bingo  |  Bingo Sheet #5</w:t>
      </w:r>
    </w:p>
    <w:p>
      <w:pPr>
        <w:spacing w:before="0" w:after="60"/>
        <w:pBdr>
          <w:bottom w:val="single" w:sz="6" w:color="C8960C"/>
        </w:pBdr>
      </w:pPr>
    </w:p>
    <w:p>
      <w:pPr>
        <w:spacing w:before="40" w:after="40"/>
        <w:jc w:val="center"/>
      </w:pPr>
      <w:r>
        <w:rPr>
          <w:b/>
          <w:color w:val="1B6B6B"/>
          <w:sz w:val="20"/>
        </w:rPr>
        <w:t>Concert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36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Cell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Song</w:t>
            </w:r>
          </w:p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Ragam</w:t>
            </w:r>
          </w:p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Thalam</w:t>
            </w:r>
          </w:p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Composer</w:t>
            </w:r>
          </w:p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Improv</w:t>
              <w:br/>
              <w:t>(A/T/N/K)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Comp. Type</w:t>
            </w:r>
          </w:p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Concert</w:t>
            </w:r>
          </w:p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</w:tbl>
    <w:p>
      <w:pPr>
        <w:spacing w:before="100" w:after="40"/>
        <w:jc w:val="center"/>
      </w:pPr>
      <w:r>
        <w:rPr>
          <w:b/>
          <w:color w:val="1B6B6B"/>
          <w:sz w:val="20"/>
        </w:rPr>
        <w:t>Concert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rHeight w:val="36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Concert #</w:t>
            </w:r>
          </w:p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Artist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Accompanists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Notes</w:t>
            </w:r>
          </w:p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Venue</w:t>
            </w:r>
          </w:p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Location</w:t>
            </w:r>
          </w:p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</w:tbl>
    <w:p>
      <w:pPr>
        <w:spacing w:before="100" w:after="40"/>
        <w:jc w:val="center"/>
      </w:pPr>
      <w:r>
        <w:rPr>
          <w:b/>
          <w:color w:val="1B6B6B"/>
          <w:sz w:val="20"/>
        </w:rPr>
        <w:t>Multiple Choice Question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7776"/>
            <w:shd w:val="clear" w:color="auto" w:fill="FFF3CD"/>
            <w:tcBorders>
              <w:top w:val="single" w:sz="8" w:space="0" w:color="C8960C"/>
              <w:left w:val="single" w:sz="8" w:space="0" w:color="C8960C"/>
              <w:bottom w:val="single" w:sz="8" w:space="0" w:color="C8960C"/>
              <w:right w:val="single" w:sz="8" w:space="0" w:color="C8960C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Which rāga is traditionally associated with the composition “Nagumomu Ganaleni”?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A)  Abheri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B)  Kapi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C)  Bhairavi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D)  Abheri (older Carnatic usage)</w:t>
            </w:r>
          </w:p>
        </w:tc>
      </w:tr>
    </w:tbl>
    <w:p>
      <w:pPr>
        <w:spacing w:before="120" w:after="0"/>
        <w:pBdr>
          <w:top w:val="single" w:sz="6" w:color="C8960C"/>
        </w:pBdr>
      </w:pPr>
      <w:r>
        <w:rPr>
          <w:b/>
          <w:color w:val="1B6B6B"/>
          <w:sz w:val="17"/>
        </w:rPr>
        <w:t xml:space="preserve">How to play:  </w:t>
      </w:r>
      <w:r>
        <w:rPr>
          <w:sz w:val="17"/>
        </w:rPr>
        <w:t>At a concert, when you hear or see something that matches one of the hints on page 1 ("I Heard"), put a check or X in the matching empty square (A1-E5). Get 5 in a row - horizontally, vertically, or diagonally - to complete your Bingo! The FREE space (C3) is unlocked by correctly answering the multiple choice question above.</w:t>
      </w:r>
    </w:p>
    <w:sectPr w:rsidR="00FC693F" w:rsidRPr="0006063C" w:rsidSect="00034616"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