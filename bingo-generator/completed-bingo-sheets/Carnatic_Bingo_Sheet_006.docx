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02A7" w14:textId="77777777" w:rsidR="00F70226" w:rsidRDefault="0003037D">
      <w:pPr>
        <w:spacing w:after="0"/>
        <w:jc w:val="center"/>
      </w:pPr>
      <w:r>
        <w:rPr>
          <w:noProof/>
        </w:rPr>
        <w:drawing>
          <wp:inline distT="0" distB="0" distL="0" distR="0" wp14:anchorId="223E9B25" wp14:editId="56D2AE96">
            <wp:extent cx="2377440" cy="1828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8A9F" w14:textId="77777777" w:rsidR="00F70226" w:rsidRDefault="0003037D"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#6</w:t>
      </w:r>
    </w:p>
    <w:p w14:paraId="4D3ADA51" w14:textId="77777777" w:rsidR="00F70226" w:rsidRDefault="00F70226">
      <w:pPr>
        <w:pBdr>
          <w:bottom w:val="single" w:sz="6" w:space="0" w:color="C8960C"/>
        </w:pBd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70226" w14:paraId="418FAF99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62645" w14:textId="77777777" w:rsidR="00F70226" w:rsidRDefault="0003037D">
            <w:r>
              <w:rPr>
                <w:sz w:val="17"/>
              </w:rPr>
              <w:t>Student Name: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724E4" w14:textId="4F93FB0E" w:rsidR="00F70226" w:rsidRDefault="0003037D">
            <w:r>
              <w:rPr>
                <w:sz w:val="17"/>
              </w:rPr>
              <w:t>Teacher</w:t>
            </w:r>
            <w:r w:rsidR="0006658C">
              <w:rPr>
                <w:sz w:val="17"/>
              </w:rPr>
              <w:t xml:space="preserve"> Name</w:t>
            </w:r>
            <w:r>
              <w:rPr>
                <w:sz w:val="17"/>
              </w:rPr>
              <w:t>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F3A62" w14:textId="77777777" w:rsidR="00F70226" w:rsidRDefault="0003037D">
            <w:r>
              <w:rPr>
                <w:sz w:val="17"/>
              </w:rPr>
              <w:t>City, State: ___________________</w:t>
            </w:r>
          </w:p>
        </w:tc>
      </w:tr>
      <w:tr w:rsidR="00F70226" w14:paraId="23BEFB37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04CEF" w14:textId="77777777" w:rsidR="00F70226" w:rsidRDefault="0003037D">
            <w:r>
              <w:rPr>
                <w:sz w:val="17"/>
              </w:rPr>
              <w:t>Parent Name: ____________________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4A2F" w14:textId="77777777" w:rsidR="00F70226" w:rsidRDefault="0003037D">
            <w:r>
              <w:rPr>
                <w:sz w:val="17"/>
              </w:rPr>
              <w:t>Parent Email: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ED35A" w14:textId="77777777" w:rsidR="00F70226" w:rsidRDefault="0003037D">
            <w:r>
              <w:rPr>
                <w:sz w:val="17"/>
              </w:rPr>
              <w:t>Parent WhatsApp: ________________</w:t>
            </w:r>
          </w:p>
        </w:tc>
      </w:tr>
    </w:tbl>
    <w:p w14:paraId="70B82673" w14:textId="77777777" w:rsidR="00F70226" w:rsidRDefault="00F70226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"/>
        <w:gridCol w:w="1037"/>
        <w:gridCol w:w="1037"/>
        <w:gridCol w:w="1037"/>
        <w:gridCol w:w="1037"/>
        <w:gridCol w:w="1037"/>
      </w:tblGrid>
      <w:tr w:rsidR="00F70226" w14:paraId="684181AA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A7EFD4" w14:textId="77777777" w:rsidR="00F70226" w:rsidRDefault="00F70226">
            <w:pPr>
              <w:jc w:val="center"/>
            </w:pP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CA8812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76F15DA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BA6028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ABB763E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3FEC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 w:rsidR="00F70226" w14:paraId="292B827D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183625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FE1E5B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83545EA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EC7E597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BFCBE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9FEA5CD" w14:textId="77777777" w:rsidR="00F70226" w:rsidRDefault="00F70226"/>
        </w:tc>
      </w:tr>
      <w:tr w:rsidR="00F70226" w14:paraId="665B34D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39C729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49A29E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945D9EE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7C671F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0E6618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A6F995C" w14:textId="77777777" w:rsidR="00F70226" w:rsidRDefault="00F70226"/>
        </w:tc>
      </w:tr>
      <w:tr w:rsidR="00F70226" w14:paraId="4577657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405F9F6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4532983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6C439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3C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5697F6D" w14:textId="77777777" w:rsidR="00F70226" w:rsidRDefault="0003037D"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B4A395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9866FAF" w14:textId="77777777" w:rsidR="00F70226" w:rsidRDefault="00F70226"/>
        </w:tc>
      </w:tr>
      <w:tr w:rsidR="00F70226" w14:paraId="448D61F9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07B63DD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8B2D78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002F909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D18A17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F6375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666AA" w14:textId="77777777" w:rsidR="00F70226" w:rsidRDefault="00F70226"/>
        </w:tc>
      </w:tr>
      <w:tr w:rsidR="00F70226" w14:paraId="7009854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EF45B9B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F6B347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EC83CC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2CF804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D78ADD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9B1AB68" w14:textId="77777777" w:rsidR="00F70226" w:rsidRDefault="00F70226"/>
        </w:tc>
      </w:tr>
    </w:tbl>
    <w:p w14:paraId="3849EB9A" w14:textId="77777777" w:rsidR="00F70226" w:rsidRDefault="0003037D"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 w14:paraId="06E03676" w14:textId="77777777" w:rsidR="00F70226" w:rsidRDefault="00F70226">
      <w:pPr>
        <w:pBdr>
          <w:bottom w:val="single" w:sz="6" w:space="0" w:color="C8960C"/>
        </w:pBdr>
        <w:spacing w:after="40"/>
      </w:pPr>
    </w:p>
    <w:p w14:paraId="6295F33B" w14:textId="77777777" w:rsidR="00F70226" w:rsidRDefault="0003037D"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F70226" w14:paraId="1ABD29D6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DA0F846" w14:textId="77777777" w:rsidR="00F70226" w:rsidRDefault="0003037D"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A Malayalam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361671B" w14:textId="77777777" w:rsidR="00F70226" w:rsidRDefault="0003037D"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A Telugu composition</w:t>
            </w:r>
          </w:p>
        </w:tc>
      </w:tr>
      <w:tr w:rsidR="00F70226" w14:paraId="574935CF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5FAC4F7" w14:textId="77777777" w:rsidR="00F70226" w:rsidRDefault="0003037D"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Gopalakrishna Bharati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06329D8" w14:textId="77777777" w:rsidR="00F70226" w:rsidRDefault="0003037D"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 Papanasam Sivan composition</w:t>
            </w:r>
          </w:p>
        </w:tc>
      </w:tr>
      <w:tr w:rsidR="00F70226" w14:paraId="3C17F873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EA22715" w14:textId="77777777" w:rsidR="00F70226" w:rsidRDefault="0003037D"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A composition that started before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DC22527" w14:textId="77777777" w:rsidR="00F70226" w:rsidRDefault="0003037D"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Tamil composition</w:t>
            </w:r>
          </w:p>
        </w:tc>
      </w:tr>
      <w:tr w:rsidR="00F70226" w14:paraId="7F53878A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EA31EDA" w14:textId="77777777" w:rsidR="00F70226" w:rsidRDefault="0003037D"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A Kannada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E3918C" w14:textId="77777777" w:rsidR="00F70226" w:rsidRDefault="0003037D"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</w:tr>
      <w:tr w:rsidR="00F70226" w14:paraId="5BEC0BE9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4283B79D" w14:textId="77777777" w:rsidR="00F70226" w:rsidRDefault="0003037D"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Shyama Shastri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27CCE3" w14:textId="77777777" w:rsidR="00F70226" w:rsidRDefault="0003037D"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A ragam with no madhyamam</w:t>
            </w:r>
          </w:p>
        </w:tc>
      </w:tr>
      <w:tr w:rsidR="00F70226" w14:paraId="7AADAEC5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991D59F" w14:textId="77777777" w:rsidR="00F70226" w:rsidRDefault="0003037D"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composition that started after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ABCDE6C" w14:textId="77777777" w:rsidR="00F70226" w:rsidRDefault="0003037D"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 composition by a non-trinity composer</w:t>
            </w:r>
          </w:p>
        </w:tc>
      </w:tr>
      <w:tr w:rsidR="00F70226" w14:paraId="0FD5FD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416BE17" w14:textId="77777777" w:rsidR="00F70226" w:rsidRDefault="0003037D"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A Purandaradasa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7876261" w14:textId="77777777" w:rsidR="00F70226" w:rsidRDefault="0003037D"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 Thyagaraja composition</w:t>
            </w:r>
          </w:p>
        </w:tc>
      </w:tr>
      <w:tr w:rsidR="00F70226" w14:paraId="02228F6E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F7D3863" w14:textId="77777777" w:rsidR="00F70226" w:rsidRDefault="0003037D"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Misra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1E8FC44" w14:textId="77777777" w:rsidR="00F70226" w:rsidRDefault="0003037D"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A composition that started on the samam</w:t>
            </w:r>
          </w:p>
        </w:tc>
      </w:tr>
      <w:tr w:rsidR="00F70226" w14:paraId="45B6180D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E51075" w14:textId="77777777" w:rsidR="00F70226" w:rsidRDefault="0003037D"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A ragam or composition sung only for mic testing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8B51367" w14:textId="77777777" w:rsidR="00F70226" w:rsidRDefault="0003037D"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Khanda Chapu</w:t>
            </w:r>
          </w:p>
        </w:tc>
      </w:tr>
      <w:tr w:rsidR="00F70226" w14:paraId="40AA9287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5C58169" w14:textId="77777777" w:rsidR="00F70226" w:rsidRDefault="0003037D"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A Thani Avarthanam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5029F6B" w14:textId="77777777" w:rsidR="00F70226" w:rsidRDefault="0003037D"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A prati-madhyama ragam</w:t>
            </w:r>
          </w:p>
        </w:tc>
      </w:tr>
      <w:tr w:rsidR="00F70226" w14:paraId="3BAA7452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AC429E5" w14:textId="77777777" w:rsidR="00F70226" w:rsidRDefault="0003037D"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A ragam with no Pa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8822C4" w14:textId="77777777" w:rsidR="00F70226" w:rsidRDefault="0003037D"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A Muthuswamy Dikshitar composition</w:t>
            </w:r>
          </w:p>
        </w:tc>
      </w:tr>
      <w:tr w:rsidR="00F70226" w14:paraId="34ADB7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53D53B2" w14:textId="77777777" w:rsidR="00F70226" w:rsidRDefault="0003037D"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 Sanskrit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CC09F57" w14:textId="77777777" w:rsidR="00F70226" w:rsidRDefault="0003037D"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Adi thalam</w:t>
            </w:r>
          </w:p>
        </w:tc>
      </w:tr>
    </w:tbl>
    <w:p w14:paraId="0777D6E7" w14:textId="77777777" w:rsidR="00F70226" w:rsidRDefault="0003037D">
      <w:r>
        <w:br w:type="page"/>
      </w:r>
    </w:p>
    <w:p w14:paraId="1B7C10AC" w14:textId="77777777" w:rsidR="00F70226" w:rsidRDefault="0003037D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6B8089A8" wp14:editId="3D2DD1B7">
            <wp:extent cx="2194560" cy="1688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452B" w14:textId="77777777" w:rsidR="00F70226" w:rsidRDefault="0003037D">
      <w:pPr>
        <w:spacing w:after="40"/>
        <w:jc w:val="center"/>
      </w:pPr>
      <w:r>
        <w:rPr>
          <w:b/>
          <w:color w:val="1B6B6B"/>
        </w:rPr>
        <w:t>Carnatic Bingo  |  Bingo Sheet #6</w:t>
      </w:r>
    </w:p>
    <w:p w14:paraId="49A23C51" w14:textId="77777777" w:rsidR="00F70226" w:rsidRDefault="00F70226">
      <w:pPr>
        <w:pBdr>
          <w:bottom w:val="single" w:sz="6" w:space="0" w:color="C8960C"/>
        </w:pBdr>
        <w:spacing w:after="60"/>
      </w:pPr>
    </w:p>
    <w:p w14:paraId="6FF0C405" w14:textId="77777777" w:rsidR="00F70226" w:rsidRDefault="0003037D">
      <w:pPr>
        <w:spacing w:before="40" w:after="40"/>
        <w:jc w:val="center"/>
      </w:pPr>
      <w:r>
        <w:rPr>
          <w:b/>
          <w:color w:val="1B6B6B"/>
        </w:rPr>
        <w:t>Concert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1890"/>
        <w:gridCol w:w="779"/>
        <w:gridCol w:w="521"/>
        <w:gridCol w:w="1535"/>
        <w:gridCol w:w="720"/>
        <w:gridCol w:w="1296"/>
        <w:gridCol w:w="720"/>
      </w:tblGrid>
      <w:tr w:rsidR="00F70226" w14:paraId="6A3A51DE" w14:textId="77777777" w:rsidTr="0006658C">
        <w:trPr>
          <w:trHeight w:hRule="exact" w:val="36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29CDBE5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6AC9F3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76484E1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64A874D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356D77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B5358F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</w:r>
            <w:r>
              <w:rPr>
                <w:b/>
                <w:color w:val="FFFFFF"/>
                <w:sz w:val="14"/>
              </w:rPr>
              <w:br/>
              <w:t>(A/T/N/K)</w:t>
            </w:r>
          </w:p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4AC28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DD4203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 w:rsidR="00F70226" w14:paraId="5D65BBA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63974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AE57C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6A4BD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ECCCE0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F7C8FC1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A3CBE9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D2799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B8F8ECA" w14:textId="77777777" w:rsidR="00F70226" w:rsidRDefault="00F70226"/>
        </w:tc>
      </w:tr>
      <w:tr w:rsidR="00F70226" w14:paraId="0BB1C44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D524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A97E3A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5C3F27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F8AF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B310BA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995981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F8B98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2F2E7C2" w14:textId="77777777" w:rsidR="00F70226" w:rsidRDefault="00F70226"/>
        </w:tc>
      </w:tr>
      <w:tr w:rsidR="00F70226" w14:paraId="349385D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C3F0F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FF583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EE924A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130FF1A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FB764D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A417C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31AD79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7D8D5EB" w14:textId="77777777" w:rsidR="00F70226" w:rsidRDefault="00F70226"/>
        </w:tc>
      </w:tr>
      <w:tr w:rsidR="00F70226" w14:paraId="2FB82D5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827169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4576A1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E4BBC8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04B177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18D27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4FB7F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522FB0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FC5792" w14:textId="77777777" w:rsidR="00F70226" w:rsidRDefault="00F70226"/>
        </w:tc>
      </w:tr>
      <w:tr w:rsidR="00F70226" w14:paraId="177ABAD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B0506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0850A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40C334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18CFC4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E74DE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A527A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EF4F7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C8769A" w14:textId="77777777" w:rsidR="00F70226" w:rsidRDefault="00F70226"/>
        </w:tc>
      </w:tr>
      <w:tr w:rsidR="00F70226" w14:paraId="3F6BAA74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5F0CEB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7F776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1470B4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346B6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09293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7F9BF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8F434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14A786" w14:textId="77777777" w:rsidR="00F70226" w:rsidRDefault="00F70226"/>
        </w:tc>
      </w:tr>
      <w:tr w:rsidR="00F70226" w14:paraId="25F9FC10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76F7D6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0EA27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7B5AE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5B98DF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04A95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E1FC1F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9218F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D47E31" w14:textId="77777777" w:rsidR="00F70226" w:rsidRDefault="00F70226"/>
        </w:tc>
      </w:tr>
    </w:tbl>
    <w:p w14:paraId="0247B8A0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Concert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770"/>
        <w:gridCol w:w="1980"/>
        <w:gridCol w:w="1440"/>
        <w:gridCol w:w="1007"/>
        <w:gridCol w:w="1188"/>
        <w:gridCol w:w="1188"/>
      </w:tblGrid>
      <w:tr w:rsidR="0006658C" w14:paraId="242FB352" w14:textId="0B5EDF30" w:rsidTr="0006658C">
        <w:trPr>
          <w:trHeight w:hRule="exact" w:val="476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827831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C49ADC4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19C315C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1E8BAF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448C76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CD6F32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</w:tcPr>
          <w:p w14:paraId="51A4FE3E" w14:textId="70DB47D4" w:rsidR="0006658C" w:rsidRDefault="0006658C">
            <w:pPr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Artist Signature</w:t>
            </w:r>
          </w:p>
        </w:tc>
      </w:tr>
      <w:tr w:rsidR="0006658C" w14:paraId="0AEECBB1" w14:textId="41BA6724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FF28AE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C877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9E2121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169B379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EFDC7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EA7DF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2713A905" w14:textId="77777777" w:rsidR="0006658C" w:rsidRDefault="0006658C"/>
        </w:tc>
      </w:tr>
      <w:tr w:rsidR="0006658C" w14:paraId="55B611AD" w14:textId="3847EF98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08F4C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A462D2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6FDFEA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EDF4BE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B728F32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EC3B91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ABF7EB3" w14:textId="77777777" w:rsidR="0006658C" w:rsidRDefault="0006658C"/>
        </w:tc>
      </w:tr>
      <w:tr w:rsidR="0006658C" w14:paraId="19F4023B" w14:textId="5F6C62C1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D0F82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CDF0DA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A9DA380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964A34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5A7D5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86DDB3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5C157C20" w14:textId="77777777" w:rsidR="0006658C" w:rsidRDefault="0006658C"/>
        </w:tc>
      </w:tr>
      <w:tr w:rsidR="0006658C" w14:paraId="27F9D1AF" w14:textId="3F47B4B0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0661FB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E9BE24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302A65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D72AD3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20446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D4EEE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CEB8E58" w14:textId="77777777" w:rsidR="0006658C" w:rsidRDefault="0006658C"/>
        </w:tc>
      </w:tr>
      <w:tr w:rsidR="0006658C" w14:paraId="16AE35FE" w14:textId="33C0879B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EDFC85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5FD3AE9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C99FC9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03C320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469815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450A6F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7C1F23A4" w14:textId="77777777" w:rsidR="0006658C" w:rsidRDefault="0006658C"/>
        </w:tc>
      </w:tr>
      <w:tr w:rsidR="0006658C" w14:paraId="42AF24D7" w14:textId="51A73EB7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5A19E1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9FA6F3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AD4ACCB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F5AC9B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9B784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617AC0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181DE127" w14:textId="77777777" w:rsidR="0006658C" w:rsidRDefault="0006658C"/>
        </w:tc>
      </w:tr>
      <w:tr w:rsidR="0006658C" w14:paraId="23ACC707" w14:textId="4D535382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252724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05B84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F7A022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C70C92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7DFC8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4E5F5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10B780DD" w14:textId="77777777" w:rsidR="0006658C" w:rsidRDefault="0006658C"/>
        </w:tc>
      </w:tr>
    </w:tbl>
    <w:p w14:paraId="365C2E63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Multiple Choice Question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76"/>
      </w:tblGrid>
      <w:tr w:rsidR="00F70226" w14:paraId="679F74A3" w14:textId="77777777">
        <w:trPr>
          <w:jc w:val="center"/>
        </w:trPr>
        <w:tc>
          <w:tcPr>
            <w:tcW w:w="7776" w:type="dxa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C5373" w14:textId="77777777" w:rsidR="00F70226" w:rsidRDefault="0003037D">
            <w:r>
              <w:rPr>
                <w:b/>
                <w:sz w:val="19"/>
              </w:rPr>
              <w:t>The term Graha Bhedam in Carnatic music refers to:</w:t>
            </w:r>
          </w:p>
          <w:p w14:paraId="1BCA2132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A)  Modulation by shifting the tonic</w:t>
            </w:r>
          </w:p>
          <w:p w14:paraId="34683A68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B)  Improvisation without tala</w:t>
            </w:r>
          </w:p>
          <w:p w14:paraId="1D9566F3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C)  Ornamentation using gamakas</w:t>
            </w:r>
          </w:p>
          <w:p w14:paraId="079B307A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D)  Singing in multiple speeds</w:t>
            </w:r>
          </w:p>
        </w:tc>
      </w:tr>
    </w:tbl>
    <w:p w14:paraId="6B4A7385" w14:textId="77777777" w:rsidR="00F70226" w:rsidRDefault="0003037D">
      <w:pPr>
        <w:pBdr>
          <w:top w:val="single" w:sz="6" w:space="0" w:color="C8960C"/>
        </w:pBdr>
        <w:spacing w:before="120" w:after="0"/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70226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365317">
    <w:abstractNumId w:val="8"/>
  </w:num>
  <w:num w:numId="2" w16cid:durableId="869684057">
    <w:abstractNumId w:val="6"/>
  </w:num>
  <w:num w:numId="3" w16cid:durableId="93671483">
    <w:abstractNumId w:val="5"/>
  </w:num>
  <w:num w:numId="4" w16cid:durableId="2134593147">
    <w:abstractNumId w:val="4"/>
  </w:num>
  <w:num w:numId="5" w16cid:durableId="190534723">
    <w:abstractNumId w:val="7"/>
  </w:num>
  <w:num w:numId="6" w16cid:durableId="291131718">
    <w:abstractNumId w:val="3"/>
  </w:num>
  <w:num w:numId="7" w16cid:durableId="522479441">
    <w:abstractNumId w:val="2"/>
  </w:num>
  <w:num w:numId="8" w16cid:durableId="1895046195">
    <w:abstractNumId w:val="1"/>
  </w:num>
  <w:num w:numId="9" w16cid:durableId="79444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37D"/>
    <w:rsid w:val="00034616"/>
    <w:rsid w:val="0006063C"/>
    <w:rsid w:val="0006658C"/>
    <w:rsid w:val="0015074B"/>
    <w:rsid w:val="0029639D"/>
    <w:rsid w:val="00326F90"/>
    <w:rsid w:val="00506C60"/>
    <w:rsid w:val="00AA1D8D"/>
    <w:rsid w:val="00B47730"/>
    <w:rsid w:val="00CB0664"/>
    <w:rsid w:val="00DE6C1A"/>
    <w:rsid w:val="00F70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C67BD"/>
  <w14:defaultImageDpi w14:val="300"/>
  <w15:docId w15:val="{A3D6F6C7-B546-4A11-B243-8CFC25D3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Santhanam</cp:lastModifiedBy>
  <cp:revision>3</cp:revision>
  <dcterms:created xsi:type="dcterms:W3CDTF">2026-05-21T19:57:00Z</dcterms:created>
  <dcterms:modified xsi:type="dcterms:W3CDTF">2026-06-04T20:10:00Z</dcterms:modified>
  <cp:category/>
</cp:coreProperties>
</file>