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02A7" w14:textId="77777777" w:rsidR="00F70226" w:rsidRDefault="0003037D">
      <w:pPr>
        <w:spacing w:after="0"/>
        <w:jc w:val="center"/>
      </w:pPr>
      <w:r>
        <w:rPr>
          <w:noProof/>
        </w:rPr>
        <w:drawing>
          <wp:inline distT="0" distB="0" distL="0" distR="0" wp14:anchorId="223E9B25" wp14:editId="56D2AE96">
            <wp:extent cx="2377440" cy="18288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82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8A9F" w14:textId="77777777" w:rsidR="00F70226" w:rsidRDefault="0003037D">
      <w:pPr>
        <w:spacing w:before="20" w:after="40"/>
        <w:jc w:val="center"/>
      </w:pPr>
      <w:r>
        <w:rPr>
          <w:b/>
          <w:color w:val="1B6B6B"/>
          <w:sz w:val="22"/>
        </w:rPr>
        <w:t>Carnatic Bingo  |  Bingo Sheet #2</w:t>
      </w:r>
    </w:p>
    <w:p w14:paraId="4D3ADA51" w14:textId="77777777" w:rsidR="00F70226" w:rsidRDefault="00F70226">
      <w:pPr>
        <w:pBdr>
          <w:bottom w:val="single" w:sz="6" w:space="0" w:color="C8960C"/>
        </w:pBd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F70226" w14:paraId="418FAF99" w14:textId="77777777">
        <w:trPr>
          <w:trHeight w:hRule="exact" w:val="280"/>
          <w:jc w:val="center"/>
        </w:trPr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62645" w14:textId="77777777" w:rsidR="00F70226" w:rsidRDefault="0003037D">
            <w:r>
              <w:rPr>
                <w:sz w:val="17"/>
              </w:rPr>
              <w:t>Student Name: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724E4" w14:textId="4F93FB0E" w:rsidR="00F70226" w:rsidRDefault="0003037D">
            <w:r>
              <w:rPr>
                <w:sz w:val="17"/>
              </w:rPr>
              <w:t>Teacher</w:t>
            </w:r>
            <w:r w:rsidR="0006658C">
              <w:rPr>
                <w:sz w:val="17"/>
              </w:rPr>
              <w:t xml:space="preserve"> Name</w:t>
            </w:r>
            <w:r>
              <w:rPr>
                <w:sz w:val="17"/>
              </w:rPr>
              <w:t>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F3A62" w14:textId="77777777" w:rsidR="00F70226" w:rsidRDefault="0003037D">
            <w:r>
              <w:rPr>
                <w:sz w:val="17"/>
              </w:rPr>
              <w:t>City, State: ___________________</w:t>
            </w:r>
          </w:p>
        </w:tc>
      </w:tr>
      <w:tr w:rsidR="00F70226" w14:paraId="23BEFB37" w14:textId="77777777">
        <w:trPr>
          <w:trHeight w:hRule="exact" w:val="280"/>
          <w:jc w:val="center"/>
        </w:trPr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04CEF" w14:textId="77777777" w:rsidR="00F70226" w:rsidRDefault="0003037D">
            <w:r>
              <w:rPr>
                <w:sz w:val="17"/>
              </w:rPr>
              <w:t>Parent Name: ____________________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44A2F" w14:textId="77777777" w:rsidR="00F70226" w:rsidRDefault="0003037D">
            <w:r>
              <w:rPr>
                <w:sz w:val="17"/>
              </w:rPr>
              <w:t>Parent Email: ___________________</w:t>
            </w:r>
          </w:p>
        </w:tc>
        <w:tc>
          <w:tcPr>
            <w:tcW w:w="345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ED35A" w14:textId="77777777" w:rsidR="00F70226" w:rsidRDefault="0003037D">
            <w:r>
              <w:rPr>
                <w:sz w:val="17"/>
              </w:rPr>
              <w:t>Parent WhatsApp: ________________</w:t>
            </w:r>
          </w:p>
        </w:tc>
      </w:tr>
    </w:tbl>
    <w:p w14:paraId="70B82673" w14:textId="77777777" w:rsidR="00F70226" w:rsidRDefault="00F70226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"/>
        <w:gridCol w:w="1037"/>
        <w:gridCol w:w="1037"/>
        <w:gridCol w:w="1037"/>
        <w:gridCol w:w="1037"/>
        <w:gridCol w:w="1037"/>
      </w:tblGrid>
      <w:tr w:rsidR="00F70226" w14:paraId="684181AA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3A7EFD4" w14:textId="77777777" w:rsidR="00F70226" w:rsidRDefault="00F70226">
            <w:pPr>
              <w:jc w:val="center"/>
            </w:pP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CA8812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76F15DA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BA6028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ABB763E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1B6B6B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4B3FEC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</w:tr>
      <w:tr w:rsidR="00F70226" w14:paraId="292B827D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4183625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A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FE1E5B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83545EA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EC7E597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BFCBEB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9FEA5CD" w14:textId="77777777" w:rsidR="00F70226" w:rsidRDefault="00F70226"/>
        </w:tc>
      </w:tr>
      <w:tr w:rsidR="00F70226" w14:paraId="665B34D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39C729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B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49A29E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945D9EE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7C671F5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30E6618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A6F995C" w14:textId="77777777" w:rsidR="00F70226" w:rsidRDefault="00F70226"/>
        </w:tc>
      </w:tr>
      <w:tr w:rsidR="00F70226" w14:paraId="4577657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405F9F6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C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4532983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6C439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3CD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5697F6D" w14:textId="77777777" w:rsidR="00F70226" w:rsidRDefault="0003037D">
            <w:pPr>
              <w:jc w:val="center"/>
            </w:pPr>
            <w:r>
              <w:rPr>
                <w:b/>
                <w:color w:val="C8960C"/>
                <w:sz w:val="13"/>
              </w:rPr>
              <w:t>★ Answer MCQ ★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B4A395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9866FAF" w14:textId="77777777" w:rsidR="00F70226" w:rsidRDefault="00F70226"/>
        </w:tc>
      </w:tr>
      <w:tr w:rsidR="00F70226" w14:paraId="448D61F9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07B63DD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D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8B2D785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002F909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D18A17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4F6375B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FFFFFF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4B666AA" w14:textId="77777777" w:rsidR="00F70226" w:rsidRDefault="00F70226"/>
        </w:tc>
      </w:tr>
      <w:tr w:rsidR="00F70226" w14:paraId="70098540" w14:textId="77777777">
        <w:trPr>
          <w:trHeight w:hRule="exact" w:val="380"/>
          <w:jc w:val="center"/>
        </w:trPr>
        <w:tc>
          <w:tcPr>
            <w:tcW w:w="403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A8D5D5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EF45B9B" w14:textId="77777777" w:rsidR="00F70226" w:rsidRDefault="0003037D">
            <w:pPr>
              <w:jc w:val="center"/>
            </w:pPr>
            <w:r>
              <w:rPr>
                <w:b/>
                <w:color w:val="1A1A2E"/>
                <w:sz w:val="18"/>
              </w:rPr>
              <w:t>E</w:t>
            </w:r>
          </w:p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F6B347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EC83CC0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2CF8044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D78ADD6" w14:textId="77777777" w:rsidR="00F70226" w:rsidRDefault="00F70226"/>
        </w:tc>
        <w:tc>
          <w:tcPr>
            <w:tcW w:w="1037" w:type="dxa"/>
            <w:tcBorders>
              <w:top w:val="single" w:sz="6" w:space="0" w:color="5AACAC"/>
              <w:left w:val="single" w:sz="6" w:space="0" w:color="5AACAC"/>
              <w:bottom w:val="single" w:sz="6" w:space="0" w:color="5AACAC"/>
              <w:right w:val="single" w:sz="6" w:space="0" w:color="5AACAC"/>
            </w:tcBorders>
            <w:shd w:val="clear" w:color="auto" w:fill="D6EEE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9B1AB68" w14:textId="77777777" w:rsidR="00F70226" w:rsidRDefault="00F70226"/>
        </w:tc>
      </w:tr>
    </w:tbl>
    <w:p w14:paraId="3849EB9A" w14:textId="77777777" w:rsidR="00F70226" w:rsidRDefault="0003037D">
      <w:pPr>
        <w:spacing w:before="40" w:after="40"/>
        <w:jc w:val="center"/>
      </w:pPr>
      <w:r>
        <w:rPr>
          <w:i/>
          <w:color w:val="555555"/>
          <w:sz w:val="14"/>
        </w:rPr>
        <w:t>★  The FREE space (C3) may be crossed off by correctly answering the multiple choice question on the back.</w:t>
      </w:r>
    </w:p>
    <w:p w14:paraId="06E03676" w14:textId="77777777" w:rsidR="00F70226" w:rsidRDefault="00F70226">
      <w:pPr>
        <w:pBdr>
          <w:bottom w:val="single" w:sz="6" w:space="0" w:color="C8960C"/>
        </w:pBdr>
        <w:spacing w:after="40"/>
      </w:pPr>
    </w:p>
    <w:p w14:paraId="6295F33B" w14:textId="46479A29" w:rsidR="00F70226" w:rsidRDefault="0003037D">
      <w:pPr>
        <w:spacing w:before="40" w:after="40"/>
        <w:jc w:val="center"/>
      </w:pPr>
      <w:r>
        <w:rPr>
          <w:b/>
          <w:color w:val="1B6B6B"/>
          <w:sz w:val="22"/>
        </w:rPr>
        <w:t>I Heard</w:t>
      </w:r>
      <w:r w:rsidR="00D55C40">
        <w:rPr>
          <w:b/>
          <w:color w:val="1B6B6B"/>
          <w:sz w:val="22"/>
        </w:rPr>
        <w:t>…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F70226" w14:paraId="1ABD29D6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DA0F846" w14:textId="77777777" w:rsidR="00F70226" w:rsidRDefault="0003037D">
            <w:r>
              <w:rPr>
                <w:b/>
                <w:color w:val="1B6B6B"/>
                <w:sz w:val="15"/>
              </w:rPr>
              <w:t xml:space="preserve">A1.  </w:t>
            </w:r>
            <w:r>
              <w:rPr>
                <w:sz w:val="15"/>
              </w:rPr>
              <w:t>A Shyama Shastri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361671B" w14:textId="77777777" w:rsidR="00F70226" w:rsidRDefault="0003037D">
            <w:r>
              <w:rPr>
                <w:b/>
                <w:color w:val="1B6B6B"/>
                <w:sz w:val="15"/>
              </w:rPr>
              <w:t xml:space="preserve">C4.  </w:t>
            </w:r>
            <w:r>
              <w:rPr>
                <w:sz w:val="15"/>
              </w:rPr>
              <w:t>A Muthuswamy Dikshitar composition</w:t>
            </w:r>
          </w:p>
        </w:tc>
      </w:tr>
      <w:tr w:rsidR="00F70226" w14:paraId="574935CF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5FAC4F7" w14:textId="77777777" w:rsidR="00F70226" w:rsidRDefault="0003037D">
            <w:r>
              <w:rPr>
                <w:b/>
                <w:color w:val="1B6B6B"/>
                <w:sz w:val="15"/>
              </w:rPr>
              <w:t xml:space="preserve">A2.  </w:t>
            </w:r>
            <w:r>
              <w:rPr>
                <w:sz w:val="15"/>
              </w:rPr>
              <w:t>A Thani Avarthanam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06329D8" w14:textId="77777777" w:rsidR="00F70226" w:rsidRDefault="0003037D">
            <w:r>
              <w:rPr>
                <w:b/>
                <w:color w:val="1B6B6B"/>
                <w:sz w:val="15"/>
              </w:rPr>
              <w:t xml:space="preserve">C5.  </w:t>
            </w:r>
            <w:r>
              <w:rPr>
                <w:sz w:val="15"/>
              </w:rPr>
              <w:t>Adi thalam</w:t>
            </w:r>
          </w:p>
        </w:tc>
      </w:tr>
      <w:tr w:rsidR="00F70226" w14:paraId="3C17F873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EA22715" w14:textId="77777777" w:rsidR="00F70226" w:rsidRDefault="0003037D">
            <w:r>
              <w:rPr>
                <w:b/>
                <w:color w:val="1B6B6B"/>
                <w:sz w:val="15"/>
              </w:rPr>
              <w:t xml:space="preserve">A3.  </w:t>
            </w:r>
            <w:r>
              <w:rPr>
                <w:sz w:val="15"/>
              </w:rPr>
              <w:t>A prati-madhyama ragam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DC22527" w14:textId="77777777" w:rsidR="00F70226" w:rsidRDefault="0003037D">
            <w:r>
              <w:rPr>
                <w:b/>
                <w:color w:val="1B6B6B"/>
                <w:sz w:val="15"/>
              </w:rPr>
              <w:t xml:space="preserve">D1.  </w:t>
            </w:r>
            <w:r>
              <w:rPr>
                <w:sz w:val="15"/>
              </w:rPr>
              <w:t>A ragam or composition sung only for mic testing</w:t>
            </w:r>
          </w:p>
        </w:tc>
      </w:tr>
      <w:tr w:rsidR="00F70226" w14:paraId="7F53878A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EA31EDA" w14:textId="77777777" w:rsidR="00F70226" w:rsidRDefault="0003037D">
            <w:r>
              <w:rPr>
                <w:b/>
                <w:color w:val="1B6B6B"/>
                <w:sz w:val="15"/>
              </w:rPr>
              <w:t xml:space="preserve">A4.  </w:t>
            </w:r>
            <w:r>
              <w:rPr>
                <w:sz w:val="15"/>
              </w:rPr>
              <w:t>A Tamil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52E3918C" w14:textId="77777777" w:rsidR="00F70226" w:rsidRDefault="0003037D">
            <w:r>
              <w:rPr>
                <w:b/>
                <w:color w:val="1B6B6B"/>
                <w:sz w:val="15"/>
              </w:rPr>
              <w:t xml:space="preserve">D2.  </w:t>
            </w:r>
            <w:r>
              <w:rPr>
                <w:sz w:val="15"/>
              </w:rPr>
              <w:t>A composition that started before the samam</w:t>
            </w:r>
          </w:p>
        </w:tc>
      </w:tr>
      <w:tr w:rsidR="00F70226" w14:paraId="5BEC0BE9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4283B79D" w14:textId="77777777" w:rsidR="00F70226" w:rsidRDefault="0003037D">
            <w:r>
              <w:rPr>
                <w:b/>
                <w:color w:val="1B6B6B"/>
                <w:sz w:val="15"/>
              </w:rPr>
              <w:t xml:space="preserve">A5.  </w:t>
            </w:r>
            <w:r>
              <w:rPr>
                <w:sz w:val="15"/>
              </w:rPr>
              <w:t>A composition that started after the samam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5227CCE3" w14:textId="77777777" w:rsidR="00F70226" w:rsidRDefault="0003037D">
            <w:r>
              <w:rPr>
                <w:b/>
                <w:color w:val="1B6B6B"/>
                <w:sz w:val="15"/>
              </w:rPr>
              <w:t xml:space="preserve">D3.  </w:t>
            </w:r>
            <w:r>
              <w:rPr>
                <w:sz w:val="15"/>
              </w:rPr>
              <w:t>A ragam with no madhyamam</w:t>
            </w:r>
          </w:p>
        </w:tc>
      </w:tr>
      <w:tr w:rsidR="00F70226" w14:paraId="7AADAEC5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991D59F" w14:textId="77777777" w:rsidR="00F70226" w:rsidRDefault="0003037D">
            <w:r>
              <w:rPr>
                <w:b/>
                <w:color w:val="1B6B6B"/>
                <w:sz w:val="15"/>
              </w:rPr>
              <w:t xml:space="preserve">B1.  </w:t>
            </w:r>
            <w:r>
              <w:rPr>
                <w:sz w:val="15"/>
              </w:rPr>
              <w:t>A Telugu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3ABCDE6C" w14:textId="77777777" w:rsidR="00F70226" w:rsidRDefault="0003037D">
            <w:r>
              <w:rPr>
                <w:b/>
                <w:color w:val="1B6B6B"/>
                <w:sz w:val="15"/>
              </w:rPr>
              <w:t xml:space="preserve">D4.  </w:t>
            </w:r>
            <w:r>
              <w:rPr>
                <w:sz w:val="15"/>
              </w:rPr>
              <w:t>A Malayalam composition</w:t>
            </w:r>
          </w:p>
        </w:tc>
      </w:tr>
      <w:tr w:rsidR="00F70226" w14:paraId="0FD5FDFB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416BE17" w14:textId="77777777" w:rsidR="00F70226" w:rsidRDefault="0003037D">
            <w:r>
              <w:rPr>
                <w:b/>
                <w:color w:val="1B6B6B"/>
                <w:sz w:val="15"/>
              </w:rPr>
              <w:t xml:space="preserve">B2.  </w:t>
            </w:r>
            <w:r>
              <w:rPr>
                <w:sz w:val="15"/>
              </w:rPr>
              <w:t>A composition that was not in Adi, Roopakam, Khanda Chapu, or Misra Chapu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7876261" w14:textId="77777777" w:rsidR="00F70226" w:rsidRDefault="0003037D">
            <w:r>
              <w:rPr>
                <w:b/>
                <w:color w:val="1B6B6B"/>
                <w:sz w:val="15"/>
              </w:rPr>
              <w:t xml:space="preserve">D5.  </w:t>
            </w:r>
            <w:r>
              <w:rPr>
                <w:sz w:val="15"/>
              </w:rPr>
              <w:t>A Papanasam Sivan composition</w:t>
            </w:r>
          </w:p>
        </w:tc>
      </w:tr>
      <w:tr w:rsidR="00F70226" w14:paraId="02228F6E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F7D3863" w14:textId="77777777" w:rsidR="00F70226" w:rsidRDefault="0003037D">
            <w:r>
              <w:rPr>
                <w:b/>
                <w:color w:val="1B6B6B"/>
                <w:sz w:val="15"/>
              </w:rPr>
              <w:t xml:space="preserve">B3.  </w:t>
            </w:r>
            <w:r>
              <w:rPr>
                <w:sz w:val="15"/>
              </w:rPr>
              <w:t>A composition that started on the samam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1E8FC44" w14:textId="77777777" w:rsidR="00F70226" w:rsidRDefault="0003037D">
            <w:r>
              <w:rPr>
                <w:b/>
                <w:color w:val="1B6B6B"/>
                <w:sz w:val="15"/>
              </w:rPr>
              <w:t xml:space="preserve">E1.  </w:t>
            </w:r>
            <w:r>
              <w:rPr>
                <w:sz w:val="15"/>
              </w:rPr>
              <w:t>A Kannada composition</w:t>
            </w:r>
          </w:p>
        </w:tc>
      </w:tr>
      <w:tr w:rsidR="00F70226" w14:paraId="45B6180D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2E51075" w14:textId="77777777" w:rsidR="00F70226" w:rsidRDefault="0003037D">
            <w:r>
              <w:rPr>
                <w:b/>
                <w:color w:val="1B6B6B"/>
                <w:sz w:val="15"/>
              </w:rPr>
              <w:t xml:space="preserve">B4.  </w:t>
            </w:r>
            <w:r>
              <w:rPr>
                <w:sz w:val="15"/>
              </w:rPr>
              <w:t>Misra Chapu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28B51367" w14:textId="77777777" w:rsidR="00F70226" w:rsidRDefault="0003037D">
            <w:r>
              <w:rPr>
                <w:b/>
                <w:color w:val="1B6B6B"/>
                <w:sz w:val="15"/>
              </w:rPr>
              <w:t xml:space="preserve">E2.  </w:t>
            </w:r>
            <w:r>
              <w:rPr>
                <w:sz w:val="15"/>
              </w:rPr>
              <w:t>A Thyagaraja composition</w:t>
            </w:r>
          </w:p>
        </w:tc>
      </w:tr>
      <w:tr w:rsidR="00F70226" w14:paraId="40AA9287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75C58169" w14:textId="77777777" w:rsidR="00F70226" w:rsidRDefault="0003037D">
            <w:r>
              <w:rPr>
                <w:b/>
                <w:color w:val="1B6B6B"/>
                <w:sz w:val="15"/>
              </w:rPr>
              <w:t xml:space="preserve">B5.  </w:t>
            </w:r>
            <w:r>
              <w:rPr>
                <w:sz w:val="15"/>
              </w:rPr>
              <w:t>A Gopalakrishna Bharati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35029F6B" w14:textId="77777777" w:rsidR="00F70226" w:rsidRDefault="0003037D">
            <w:r>
              <w:rPr>
                <w:b/>
                <w:color w:val="1B6B6B"/>
                <w:sz w:val="15"/>
              </w:rPr>
              <w:t xml:space="preserve">E3.  </w:t>
            </w:r>
            <w:r>
              <w:rPr>
                <w:sz w:val="15"/>
              </w:rPr>
              <w:t>A composition by a non-trinity composer</w:t>
            </w:r>
          </w:p>
        </w:tc>
      </w:tr>
      <w:tr w:rsidR="00F70226" w14:paraId="3BAA7452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AC429E5" w14:textId="77777777" w:rsidR="00F70226" w:rsidRDefault="0003037D">
            <w:r>
              <w:rPr>
                <w:b/>
                <w:color w:val="1B6B6B"/>
                <w:sz w:val="15"/>
              </w:rPr>
              <w:t xml:space="preserve">C1.  </w:t>
            </w:r>
            <w:r>
              <w:rPr>
                <w:sz w:val="15"/>
              </w:rPr>
              <w:t>Khanda Chapu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028822C4" w14:textId="77777777" w:rsidR="00F70226" w:rsidRDefault="0003037D">
            <w:r>
              <w:rPr>
                <w:b/>
                <w:color w:val="1B6B6B"/>
                <w:sz w:val="15"/>
              </w:rPr>
              <w:t xml:space="preserve">E4.  </w:t>
            </w:r>
            <w:r>
              <w:rPr>
                <w:sz w:val="15"/>
              </w:rPr>
              <w:t>A ragam with no Pa</w:t>
            </w:r>
          </w:p>
        </w:tc>
      </w:tr>
      <w:tr w:rsidR="00F70226" w14:paraId="34ADB7FB" w14:textId="77777777">
        <w:trPr>
          <w:trHeight w:hRule="exact" w:val="300"/>
          <w:jc w:val="center"/>
        </w:trPr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153D53B2" w14:textId="77777777" w:rsidR="00F70226" w:rsidRDefault="0003037D">
            <w:r>
              <w:rPr>
                <w:b/>
                <w:color w:val="1B6B6B"/>
                <w:sz w:val="15"/>
              </w:rPr>
              <w:t xml:space="preserve">C2.  </w:t>
            </w:r>
            <w:r>
              <w:rPr>
                <w:sz w:val="15"/>
              </w:rPr>
              <w:t>A Purandaradasa composition</w:t>
            </w:r>
          </w:p>
        </w:tc>
        <w:tc>
          <w:tcPr>
            <w:tcW w:w="512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30" w:type="dxa"/>
              <w:left w:w="65" w:type="dxa"/>
              <w:bottom w:w="30" w:type="dxa"/>
              <w:right w:w="65" w:type="dxa"/>
            </w:tcMar>
          </w:tcPr>
          <w:p w14:paraId="6CC09F57" w14:textId="77777777" w:rsidR="00F70226" w:rsidRDefault="0003037D">
            <w:r>
              <w:rPr>
                <w:b/>
                <w:color w:val="1B6B6B"/>
                <w:sz w:val="15"/>
              </w:rPr>
              <w:t xml:space="preserve">E5.  </w:t>
            </w:r>
            <w:r>
              <w:rPr>
                <w:sz w:val="15"/>
              </w:rPr>
              <w:t>A Sanskrit composition</w:t>
            </w:r>
          </w:p>
        </w:tc>
      </w:tr>
    </w:tbl>
    <w:p w14:paraId="0777D6E7" w14:textId="77777777" w:rsidR="00F70226" w:rsidRDefault="0003037D">
      <w:r>
        <w:br w:type="page"/>
      </w:r>
    </w:p>
    <w:p w14:paraId="1B7C10AC" w14:textId="77777777" w:rsidR="00F70226" w:rsidRDefault="0003037D">
      <w:pPr>
        <w:spacing w:after="20"/>
        <w:jc w:val="center"/>
      </w:pPr>
      <w:r>
        <w:rPr>
          <w:noProof/>
        </w:rPr>
        <w:lastRenderedPageBreak/>
        <w:drawing>
          <wp:inline distT="0" distB="0" distL="0" distR="0" wp14:anchorId="6B8089A8" wp14:editId="3D2DD1B7">
            <wp:extent cx="2194560" cy="16881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8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452B" w14:textId="77777777" w:rsidR="00F70226" w:rsidRDefault="0003037D">
      <w:pPr>
        <w:spacing w:after="40"/>
        <w:jc w:val="center"/>
      </w:pPr>
      <w:r>
        <w:rPr>
          <w:b/>
          <w:color w:val="1B6B6B"/>
        </w:rPr>
        <w:t>Carnatic Bingo  |  Bingo Sheet #2</w:t>
      </w:r>
    </w:p>
    <w:p w14:paraId="49A23C51" w14:textId="77777777" w:rsidR="00F70226" w:rsidRDefault="00F70226">
      <w:pPr>
        <w:pBdr>
          <w:bottom w:val="single" w:sz="6" w:space="0" w:color="C8960C"/>
        </w:pBdr>
        <w:spacing w:after="60"/>
      </w:pPr>
    </w:p>
    <w:p w14:paraId="6FF0C405" w14:textId="77777777" w:rsidR="00F70226" w:rsidRDefault="0003037D">
      <w:pPr>
        <w:spacing w:before="40" w:after="40"/>
        <w:jc w:val="center"/>
      </w:pPr>
      <w:r>
        <w:rPr>
          <w:b/>
          <w:color w:val="1B6B6B"/>
        </w:rPr>
        <w:t>Concert Tracking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5"/>
        <w:gridCol w:w="1890"/>
        <w:gridCol w:w="779"/>
        <w:gridCol w:w="521"/>
        <w:gridCol w:w="1535"/>
        <w:gridCol w:w="720"/>
        <w:gridCol w:w="1296"/>
        <w:gridCol w:w="720"/>
      </w:tblGrid>
      <w:tr w:rsidR="00F70226" w14:paraId="6A3A51DE" w14:textId="77777777" w:rsidTr="0006658C">
        <w:trPr>
          <w:trHeight w:hRule="exact" w:val="36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29CDBE5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Cell</w:t>
            </w:r>
          </w:p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6AC9F34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Song</w:t>
            </w:r>
          </w:p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76484E1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Ragam</w:t>
            </w:r>
          </w:p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64A874D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Thalam</w:t>
            </w:r>
          </w:p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356D77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Composer</w:t>
            </w:r>
          </w:p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0B5358F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Improv</w:t>
            </w:r>
            <w:r>
              <w:rPr>
                <w:b/>
                <w:color w:val="FFFFFF"/>
                <w:sz w:val="14"/>
              </w:rPr>
              <w:br/>
              <w:t>(A/T/N/K)</w:t>
            </w:r>
          </w:p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2D4AC28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Comp. Type</w:t>
            </w:r>
          </w:p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3DD4203" w14:textId="77777777" w:rsidR="00F70226" w:rsidRDefault="0003037D">
            <w:pPr>
              <w:jc w:val="center"/>
            </w:pPr>
            <w:r>
              <w:rPr>
                <w:b/>
                <w:color w:val="FFFFFF"/>
                <w:sz w:val="14"/>
              </w:rPr>
              <w:t>Concert</w:t>
            </w:r>
          </w:p>
        </w:tc>
      </w:tr>
      <w:tr w:rsidR="00F70226" w14:paraId="5D65BBAA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639740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9AE57C7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6A4BDA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8ECCCE0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F7C8FC1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A3CBE9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ED2799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B8F8ECA" w14:textId="77777777" w:rsidR="00F70226" w:rsidRDefault="00F70226"/>
        </w:tc>
      </w:tr>
      <w:tr w:rsidR="00F70226" w14:paraId="0BB1C44A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2DD5242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A97E3A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45C3F27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1EF8AF8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DB310BA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995981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F8B98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2F2E7C2" w14:textId="77777777" w:rsidR="00F70226" w:rsidRDefault="00F70226"/>
        </w:tc>
      </w:tr>
      <w:tr w:rsidR="00F70226" w14:paraId="349385D8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C3F0F2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FF583F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EE924AD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130FF1A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FB764D5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A417CC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731AD79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7D8D5EB" w14:textId="77777777" w:rsidR="00F70226" w:rsidRDefault="00F70226"/>
        </w:tc>
      </w:tr>
      <w:tr w:rsidR="00F70226" w14:paraId="2FB82D58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827169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4576A1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E4BBC8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04B177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18D27C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4FB7FC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D522FB0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FC5792" w14:textId="77777777" w:rsidR="00F70226" w:rsidRDefault="00F70226"/>
        </w:tc>
      </w:tr>
      <w:tr w:rsidR="00F70226" w14:paraId="177ABADA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7B05060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20850AF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40C334D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318CFC4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E74DE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A527A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EF4F7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AC8769A" w14:textId="77777777" w:rsidR="00F70226" w:rsidRDefault="00F70226"/>
        </w:tc>
      </w:tr>
      <w:tr w:rsidR="00F70226" w14:paraId="3F6BAA74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A5F0CEB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B7F7767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1470B4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F346B68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909293B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7F9BF8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D8F4345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C14A786" w14:textId="77777777" w:rsidR="00F70226" w:rsidRDefault="00F70226"/>
        </w:tc>
      </w:tr>
      <w:tr w:rsidR="00F70226" w14:paraId="25F9FC10" w14:textId="77777777" w:rsidTr="0006658C">
        <w:trPr>
          <w:trHeight w:hRule="exact" w:val="280"/>
          <w:jc w:val="center"/>
        </w:trPr>
        <w:tc>
          <w:tcPr>
            <w:tcW w:w="35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76F7D6" w14:textId="77777777" w:rsidR="00F70226" w:rsidRDefault="00F70226"/>
        </w:tc>
        <w:tc>
          <w:tcPr>
            <w:tcW w:w="189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F0EA277" w14:textId="77777777" w:rsidR="00F70226" w:rsidRDefault="00F70226"/>
        </w:tc>
        <w:tc>
          <w:tcPr>
            <w:tcW w:w="779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F7B5AEA" w14:textId="77777777" w:rsidR="00F70226" w:rsidRDefault="00F70226"/>
        </w:tc>
        <w:tc>
          <w:tcPr>
            <w:tcW w:w="521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A5B98DF" w14:textId="77777777" w:rsidR="00F70226" w:rsidRDefault="00F70226"/>
        </w:tc>
        <w:tc>
          <w:tcPr>
            <w:tcW w:w="153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04A95C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E1FC1F" w14:textId="77777777" w:rsidR="00F70226" w:rsidRDefault="00F70226"/>
        </w:tc>
        <w:tc>
          <w:tcPr>
            <w:tcW w:w="1296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9218F7" w14:textId="77777777" w:rsidR="00F70226" w:rsidRDefault="00F70226"/>
        </w:tc>
        <w:tc>
          <w:tcPr>
            <w:tcW w:w="72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FD47E31" w14:textId="77777777" w:rsidR="00F70226" w:rsidRDefault="00F70226"/>
        </w:tc>
      </w:tr>
    </w:tbl>
    <w:p w14:paraId="0247B8A0" w14:textId="77777777" w:rsidR="00F70226" w:rsidRDefault="0003037D">
      <w:pPr>
        <w:spacing w:before="100" w:after="40"/>
        <w:jc w:val="center"/>
      </w:pPr>
      <w:r>
        <w:rPr>
          <w:b/>
          <w:color w:val="1B6B6B"/>
        </w:rPr>
        <w:t>Concert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770"/>
        <w:gridCol w:w="1980"/>
        <w:gridCol w:w="1440"/>
        <w:gridCol w:w="1007"/>
        <w:gridCol w:w="1188"/>
        <w:gridCol w:w="1188"/>
      </w:tblGrid>
      <w:tr w:rsidR="0006658C" w14:paraId="242FB352" w14:textId="0B5EDF30" w:rsidTr="0006658C">
        <w:trPr>
          <w:trHeight w:hRule="exact" w:val="476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4827831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Concert #</w:t>
            </w:r>
          </w:p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C49ADC4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19C315C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Artist</w:t>
            </w:r>
          </w:p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01E8BAF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Accompanists</w:t>
            </w:r>
          </w:p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0448C76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Venue</w:t>
            </w:r>
          </w:p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0CD6F32" w14:textId="77777777" w:rsidR="0006658C" w:rsidRDefault="0006658C">
            <w:pPr>
              <w:jc w:val="center"/>
            </w:pPr>
            <w:r>
              <w:rPr>
                <w:b/>
                <w:color w:val="FFFFFF"/>
                <w:sz w:val="15"/>
              </w:rPr>
              <w:t>Location</w:t>
            </w:r>
          </w:p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1B6B6B"/>
          </w:tcPr>
          <w:p w14:paraId="51A4FE3E" w14:textId="70DB47D4" w:rsidR="0006658C" w:rsidRDefault="0006658C">
            <w:pPr>
              <w:jc w:val="center"/>
              <w:rPr>
                <w:b/>
                <w:color w:val="FFFFFF"/>
                <w:sz w:val="15"/>
              </w:rPr>
            </w:pPr>
            <w:r>
              <w:rPr>
                <w:b/>
                <w:color w:val="FFFFFF"/>
                <w:sz w:val="15"/>
              </w:rPr>
              <w:t>Artist Signature</w:t>
            </w:r>
          </w:p>
        </w:tc>
      </w:tr>
      <w:tr w:rsidR="0006658C" w14:paraId="0AEECBB1" w14:textId="41BA6724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4FF28AE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BC87785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9E2121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169B379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0EFDC7C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CEA7DF4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2713A905" w14:textId="77777777" w:rsidR="0006658C" w:rsidRDefault="0006658C"/>
        </w:tc>
      </w:tr>
      <w:tr w:rsidR="0006658C" w14:paraId="55B611AD" w14:textId="3847EF98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608F4CF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0A462D2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D6FDFEA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7EDF4BE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B728F32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4EC3B91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</w:tcPr>
          <w:p w14:paraId="3ABF7EB3" w14:textId="77777777" w:rsidR="0006658C" w:rsidRDefault="0006658C"/>
        </w:tc>
      </w:tr>
      <w:tr w:rsidR="0006658C" w14:paraId="19F4023B" w14:textId="5F6C62C1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4D0F82F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FCDF0DA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A9DA380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C964A34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F5A7D54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D86DDB3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5C157C20" w14:textId="77777777" w:rsidR="0006658C" w:rsidRDefault="0006658C"/>
        </w:tc>
      </w:tr>
      <w:tr w:rsidR="0006658C" w14:paraId="27F9D1AF" w14:textId="3F47B4B0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0661FB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CE9BE24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E302A65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8D72AD3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5204469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1ED4EEE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</w:tcPr>
          <w:p w14:paraId="3CEB8E58" w14:textId="77777777" w:rsidR="0006658C" w:rsidRDefault="0006658C"/>
        </w:tc>
      </w:tr>
      <w:tr w:rsidR="0006658C" w14:paraId="16AE35FE" w14:textId="33C0879B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5EDFC85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5FD3AE9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EC99FC9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803C320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0469815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450A6F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7C1F23A4" w14:textId="77777777" w:rsidR="0006658C" w:rsidRDefault="0006658C"/>
        </w:tc>
      </w:tr>
      <w:tr w:rsidR="0006658C" w14:paraId="42AF24D7" w14:textId="51A73EB7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45A19E1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F9FA6F3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AD4ACCB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BF5AC9B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99B7844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C617AC0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FFFFFF"/>
          </w:tcPr>
          <w:p w14:paraId="181DE127" w14:textId="77777777" w:rsidR="0006658C" w:rsidRDefault="0006658C"/>
        </w:tc>
      </w:tr>
      <w:tr w:rsidR="0006658C" w14:paraId="23ACC707" w14:textId="4D535382" w:rsidTr="00706F21">
        <w:trPr>
          <w:trHeight w:hRule="exact" w:val="280"/>
          <w:jc w:val="center"/>
        </w:trPr>
        <w:tc>
          <w:tcPr>
            <w:tcW w:w="575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4252724" w14:textId="77777777" w:rsidR="0006658C" w:rsidRDefault="0006658C"/>
        </w:tc>
        <w:tc>
          <w:tcPr>
            <w:tcW w:w="77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05B8485" w14:textId="77777777" w:rsidR="0006658C" w:rsidRDefault="0006658C"/>
        </w:tc>
        <w:tc>
          <w:tcPr>
            <w:tcW w:w="198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1F7A022" w14:textId="77777777" w:rsidR="0006658C" w:rsidRDefault="0006658C"/>
        </w:tc>
        <w:tc>
          <w:tcPr>
            <w:tcW w:w="1440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3C70C92" w14:textId="77777777" w:rsidR="0006658C" w:rsidRDefault="0006658C"/>
        </w:tc>
        <w:tc>
          <w:tcPr>
            <w:tcW w:w="1007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E7DFC8C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24E5F59" w14:textId="77777777" w:rsidR="0006658C" w:rsidRDefault="0006658C"/>
        </w:tc>
        <w:tc>
          <w:tcPr>
            <w:tcW w:w="1188" w:type="dxa"/>
            <w:tcBorders>
              <w:top w:val="single" w:sz="4" w:space="0" w:color="5AACAC"/>
              <w:left w:val="single" w:sz="4" w:space="0" w:color="5AACAC"/>
              <w:bottom w:val="single" w:sz="4" w:space="0" w:color="5AACAC"/>
              <w:right w:val="single" w:sz="4" w:space="0" w:color="5AACAC"/>
            </w:tcBorders>
            <w:shd w:val="clear" w:color="auto" w:fill="D6EEEE"/>
          </w:tcPr>
          <w:p w14:paraId="10B780DD" w14:textId="77777777" w:rsidR="0006658C" w:rsidRDefault="0006658C"/>
        </w:tc>
      </w:tr>
    </w:tbl>
    <w:p w14:paraId="365C2E63" w14:textId="77777777" w:rsidR="00F70226" w:rsidRDefault="0003037D">
      <w:pPr>
        <w:spacing w:before="100" w:after="40"/>
        <w:jc w:val="center"/>
      </w:pPr>
      <w:r>
        <w:rPr>
          <w:b/>
          <w:color w:val="1B6B6B"/>
        </w:rPr>
        <w:t>Multiple Choice Question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776"/>
      </w:tblGrid>
      <w:tr w:rsidR="00F70226" w14:paraId="679F74A3" w14:textId="77777777">
        <w:trPr>
          <w:jc w:val="center"/>
        </w:trPr>
        <w:tc>
          <w:tcPr>
            <w:tcW w:w="7776" w:type="dxa"/>
            <w:tcBorders>
              <w:top w:val="single" w:sz="8" w:space="0" w:color="C8960C"/>
              <w:left w:val="single" w:sz="8" w:space="0" w:color="C8960C"/>
              <w:bottom w:val="single" w:sz="8" w:space="0" w:color="C8960C"/>
              <w:right w:val="single" w:sz="8" w:space="0" w:color="C8960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C5373" w14:textId="77777777" w:rsidR="00F70226" w:rsidRDefault="0003037D">
            <w:r>
              <w:rPr>
                <w:b/>
                <w:sz w:val="19"/>
              </w:rPr>
              <w:t>In Carnatic music, the raga Todi belongs to which Melakarta?</w:t>
            </w:r>
          </w:p>
          <w:p w14:paraId="1BCA2132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A)  Hanumatodi</w:t>
            </w:r>
          </w:p>
          <w:p w14:paraId="34683A68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B)  Kharaharapriya</w:t>
            </w:r>
          </w:p>
          <w:p w14:paraId="1D9566F3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C)  Mayamalavagowla</w:t>
            </w:r>
          </w:p>
          <w:p w14:paraId="079B307A" w14:textId="77777777" w:rsidR="00F70226" w:rsidRDefault="0003037D">
            <w:pPr>
              <w:spacing w:before="20"/>
            </w:pPr>
            <w:r>
              <w:rPr>
                <w:sz w:val="19"/>
              </w:rPr>
              <w:t xml:space="preserve">  □  D)  Shankarabharanam</w:t>
            </w:r>
          </w:p>
        </w:tc>
      </w:tr>
    </w:tbl>
    <w:p w14:paraId="6B4A7385" w14:textId="77777777" w:rsidR="00F70226" w:rsidRDefault="0003037D">
      <w:pPr>
        <w:pBdr>
          <w:top w:val="single" w:sz="6" w:space="0" w:color="C8960C"/>
        </w:pBdr>
        <w:spacing w:before="120" w:after="0"/>
      </w:pPr>
      <w:r>
        <w:rPr>
          <w:b/>
          <w:color w:val="1B6B6B"/>
          <w:sz w:val="17"/>
        </w:rPr>
        <w:t xml:space="preserve">How to play:  </w:t>
      </w:r>
      <w:r>
        <w:rPr>
          <w:sz w:val="17"/>
        </w:rPr>
        <w:t>At a concert, when you hear or see something that matches one of the hints on page 1 ("I Heard"), put a check or X in the matching empty square (A1-E5). Get 5 in a row - horizontally, vertically, or diagonally - to complete your Bingo! The FREE space (C3) is unlocked by correctly answering the multiple choice question above.</w:t>
      </w:r>
    </w:p>
    <w:sectPr w:rsidR="00F70226" w:rsidSect="00034616"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365317">
    <w:abstractNumId w:val="8"/>
  </w:num>
  <w:num w:numId="2" w16cid:durableId="869684057">
    <w:abstractNumId w:val="6"/>
  </w:num>
  <w:num w:numId="3" w16cid:durableId="93671483">
    <w:abstractNumId w:val="5"/>
  </w:num>
  <w:num w:numId="4" w16cid:durableId="2134593147">
    <w:abstractNumId w:val="4"/>
  </w:num>
  <w:num w:numId="5" w16cid:durableId="190534723">
    <w:abstractNumId w:val="7"/>
  </w:num>
  <w:num w:numId="6" w16cid:durableId="291131718">
    <w:abstractNumId w:val="3"/>
  </w:num>
  <w:num w:numId="7" w16cid:durableId="522479441">
    <w:abstractNumId w:val="2"/>
  </w:num>
  <w:num w:numId="8" w16cid:durableId="1895046195">
    <w:abstractNumId w:val="1"/>
  </w:num>
  <w:num w:numId="9" w16cid:durableId="79444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37D"/>
    <w:rsid w:val="00034616"/>
    <w:rsid w:val="0006063C"/>
    <w:rsid w:val="0006658C"/>
    <w:rsid w:val="0015074B"/>
    <w:rsid w:val="0029639D"/>
    <w:rsid w:val="00326F90"/>
    <w:rsid w:val="00506C60"/>
    <w:rsid w:val="00AA1D8D"/>
    <w:rsid w:val="00B47730"/>
    <w:rsid w:val="00CB0664"/>
    <w:rsid w:val="00D55C40"/>
    <w:rsid w:val="00DE6C1A"/>
    <w:rsid w:val="00F702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C67BD"/>
  <w14:defaultImageDpi w14:val="300"/>
  <w15:docId w15:val="{A3D6F6C7-B546-4A11-B243-8CFC25D3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 Santhanam</cp:lastModifiedBy>
  <cp:revision>4</cp:revision>
  <dcterms:created xsi:type="dcterms:W3CDTF">2026-05-21T19:57:00Z</dcterms:created>
  <dcterms:modified xsi:type="dcterms:W3CDTF">2026-06-04T20:31:00Z</dcterms:modified>
  <cp:category/>
</cp:coreProperties>
</file>