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#2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77777777" w:rsidR="00F70226" w:rsidRDefault="0003037D">
            <w:r>
              <w:rPr>
                <w:sz w:val="17"/>
              </w:rPr>
              <w:t>Teacher: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77777777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Muthuswamy Dikshitar composition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Adi thalam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or composition sung only for mic testing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Tamil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started before the samam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ragam with no madhyamam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Malayalam composition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Kannada composition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Thyagaraja composition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by a non-trinity composer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Khanda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Sanskrit composition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#2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296"/>
        <w:gridCol w:w="1152"/>
        <w:gridCol w:w="864"/>
        <w:gridCol w:w="1152"/>
        <w:gridCol w:w="720"/>
        <w:gridCol w:w="1296"/>
        <w:gridCol w:w="720"/>
      </w:tblGrid>
      <w:tr w:rsidR="00F70226" w14:paraId="6A3A51DE" w14:textId="77777777">
        <w:trPr>
          <w:trHeight w:hRule="exact" w:val="36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>
        <w:trPr>
          <w:trHeight w:hRule="exact" w:val="280"/>
          <w:jc w:val="center"/>
        </w:trPr>
        <w:tc>
          <w:tcPr>
            <w:tcW w:w="57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152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864"/>
        <w:gridCol w:w="1296"/>
        <w:gridCol w:w="1296"/>
        <w:gridCol w:w="1296"/>
        <w:gridCol w:w="1188"/>
        <w:gridCol w:w="1188"/>
      </w:tblGrid>
      <w:tr w:rsidR="00F70226" w14:paraId="242FB352" w14:textId="77777777">
        <w:trPr>
          <w:trHeight w:hRule="exact" w:val="36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EE19CA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 w:rsidR="00F70226" w14:paraId="0AEECBB1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17038C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F70226" w:rsidRDefault="00F70226"/>
        </w:tc>
      </w:tr>
      <w:tr w:rsidR="00F70226" w14:paraId="55B611AD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ED2E39A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F70226" w:rsidRDefault="00F70226"/>
        </w:tc>
      </w:tr>
      <w:tr w:rsidR="00F70226" w14:paraId="19F4023B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A98B87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F70226" w:rsidRDefault="00F70226"/>
        </w:tc>
      </w:tr>
      <w:tr w:rsidR="00F70226" w14:paraId="27F9D1AF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92BB18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F70226" w:rsidRDefault="00F70226"/>
        </w:tc>
      </w:tr>
      <w:tr w:rsidR="00F70226" w14:paraId="16AE35FE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618C0D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F70226" w:rsidRDefault="00F70226"/>
        </w:tc>
      </w:tr>
      <w:tr w:rsidR="00F70226" w14:paraId="42AF24D7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EB8D60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F70226" w:rsidRDefault="00F70226"/>
        </w:tc>
      </w:tr>
      <w:tr w:rsidR="00F70226" w14:paraId="23ACC707" w14:textId="77777777">
        <w:trPr>
          <w:trHeight w:hRule="exact" w:val="280"/>
          <w:jc w:val="center"/>
        </w:trPr>
        <w:tc>
          <w:tcPr>
            <w:tcW w:w="64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F70226" w:rsidRDefault="00F70226"/>
        </w:tc>
        <w:tc>
          <w:tcPr>
            <w:tcW w:w="864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63A1D2D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F70226" w:rsidRDefault="00F70226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F70226" w:rsidRDefault="00F70226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In Carnatic music, the raga Todi belongs to which Melakarta?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Hanumatodi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Kharaharapriya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Mayamalavagowla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Shankarabharanam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15074B"/>
    <w:rsid w:val="0029639D"/>
    <w:rsid w:val="00326F90"/>
    <w:rsid w:val="00AA1D8D"/>
    <w:rsid w:val="00B47730"/>
    <w:rsid w:val="00CB0664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Frasier, Ashley (Student)</cp:lastModifiedBy>
  <cp:revision>2</cp:revision>
  <dcterms:created xsi:type="dcterms:W3CDTF">2026-05-21T19:57:00Z</dcterms:created>
  <dcterms:modified xsi:type="dcterms:W3CDTF">2026-05-21T19:57:00Z</dcterms:modified>
  <cp:category/>
</cp:coreProperties>
</file>